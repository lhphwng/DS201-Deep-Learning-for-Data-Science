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8DC40" w14:textId="77777777" w:rsidR="00E96659" w:rsidRDefault="007768EA">
      <w:pPr>
        <w:pStyle w:val="LabOrg"/>
      </w:pPr>
      <w:r>
        <w:t>TRƯỜNG ĐẠI HỌC CÔNG NGHỆ THÔNG TIN – ĐHQG-HCM</w:t>
      </w:r>
    </w:p>
    <w:p w14:paraId="72F670A4" w14:textId="77777777" w:rsidR="00E96659" w:rsidRDefault="007768EA">
      <w:pPr>
        <w:pStyle w:val="LabOrg"/>
      </w:pPr>
      <w:r>
        <w:t>KHOA KHOA HỌC VÀ KỸ THUẬT THÔNG TIN</w:t>
      </w:r>
    </w:p>
    <w:p w14:paraId="734C4B45" w14:textId="77777777" w:rsidR="00E96659" w:rsidRDefault="00E96659">
      <w:pPr>
        <w:spacing w:after="80"/>
      </w:pPr>
    </w:p>
    <w:p w14:paraId="50F09478" w14:textId="44FB5161" w:rsidR="00E96659" w:rsidRPr="00C16743" w:rsidRDefault="007768EA">
      <w:pPr>
        <w:pStyle w:val="LabTitle"/>
        <w:rPr>
          <w:lang w:val="en-US"/>
        </w:rPr>
      </w:pPr>
      <w:r>
        <w:t xml:space="preserve">DS201 – DEEP LEARNING TRONG </w:t>
      </w:r>
      <w:r w:rsidR="00C16743">
        <w:rPr>
          <w:lang w:val="en-US"/>
        </w:rPr>
        <w:t>KHDL</w:t>
      </w:r>
    </w:p>
    <w:p w14:paraId="387CA9EB" w14:textId="77777777" w:rsidR="00E96659" w:rsidRDefault="007768EA">
      <w:pPr>
        <w:pStyle w:val="LabSubtitle"/>
      </w:pPr>
      <w:r>
        <w:t>LAB 1: XÂY DỰNG MẠNG NEURON ĐƠN GIẢN (MLP)</w:t>
      </w:r>
    </w:p>
    <w:p w14:paraId="218F6C8C" w14:textId="55A3BA6B" w:rsidR="00E96659" w:rsidRPr="00C16743" w:rsidRDefault="00C16743" w:rsidP="00C16743">
      <w:pPr>
        <w:spacing w:after="0"/>
        <w:jc w:val="center"/>
        <w:rPr>
          <w:i/>
          <w:iCs/>
          <w:color w:val="7F7F7F" w:themeColor="text1" w:themeTint="80"/>
          <w:sz w:val="24"/>
          <w:szCs w:val="20"/>
          <w:lang w:val="en-US"/>
        </w:rPr>
      </w:pPr>
      <w:r w:rsidRPr="00C16743">
        <w:rPr>
          <w:i/>
          <w:iCs/>
          <w:color w:val="7F7F7F" w:themeColor="text1" w:themeTint="80"/>
          <w:sz w:val="24"/>
          <w:szCs w:val="20"/>
          <w:lang w:val="en-US"/>
        </w:rPr>
        <w:t>GVTH: Nguyễn Thị Hoàng Anh</w:t>
      </w:r>
    </w:p>
    <w:p w14:paraId="1643F7FA" w14:textId="77777777" w:rsidR="00E96659" w:rsidRDefault="007768EA">
      <w:pPr>
        <w:pStyle w:val="TOCHeading"/>
      </w:pPr>
      <w:r>
        <w:t>MỤC LỤC</w:t>
      </w:r>
    </w:p>
    <w:p w14:paraId="51D2D3AE" w14:textId="35AEF745" w:rsidR="004C41AF" w:rsidRDefault="007768EA">
      <w:pPr>
        <w:pStyle w:val="TOC1"/>
        <w:tabs>
          <w:tab w:val="right" w:leader="dot" w:pos="9345"/>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"1-2" \h \z \u </w:instrText>
      </w:r>
      <w:r>
        <w:fldChar w:fldCharType="separate"/>
      </w:r>
      <w:hyperlink w:anchor="_Toc241185103" w:history="1">
        <w:r w:rsidR="004C41AF" w:rsidRPr="00F84415">
          <w:rPr>
            <w:rStyle w:val="Hyperlink"/>
            <w:noProof/>
          </w:rPr>
          <w:t>PHẦN A. CHUẨN BỊ TRƯỚC BUỔI HỌC</w:t>
        </w:r>
        <w:r w:rsidR="004C41AF">
          <w:rPr>
            <w:noProof/>
            <w:webHidden/>
          </w:rPr>
          <w:tab/>
        </w:r>
        <w:r w:rsidR="004C41AF">
          <w:rPr>
            <w:noProof/>
            <w:webHidden/>
          </w:rPr>
          <w:fldChar w:fldCharType="begin"/>
        </w:r>
        <w:r w:rsidR="004C41AF">
          <w:rPr>
            <w:noProof/>
            <w:webHidden/>
          </w:rPr>
          <w:instrText xml:space="preserve"> PAGEREF _Toc241185103 \h </w:instrText>
        </w:r>
        <w:r w:rsidR="004C41AF">
          <w:rPr>
            <w:noProof/>
            <w:webHidden/>
          </w:rPr>
        </w:r>
        <w:r w:rsidR="004C41AF">
          <w:rPr>
            <w:noProof/>
            <w:webHidden/>
          </w:rPr>
          <w:fldChar w:fldCharType="separate"/>
        </w:r>
        <w:r w:rsidR="004C41AF">
          <w:rPr>
            <w:noProof/>
            <w:webHidden/>
          </w:rPr>
          <w:t>2</w:t>
        </w:r>
        <w:r w:rsidR="004C41AF">
          <w:rPr>
            <w:noProof/>
            <w:webHidden/>
          </w:rPr>
          <w:fldChar w:fldCharType="end"/>
        </w:r>
      </w:hyperlink>
    </w:p>
    <w:p w14:paraId="200F95B3" w14:textId="7E0CC53F" w:rsidR="004C41AF" w:rsidRDefault="004C41AF">
      <w:pPr>
        <w:pStyle w:val="TOC2"/>
        <w:tabs>
          <w:tab w:val="right" w:leader="dot" w:pos="9345"/>
        </w:tabs>
        <w:rPr>
          <w:rFonts w:asciiTheme="minorHAnsi" w:eastAsiaTheme="minorEastAsia" w:hAnsiTheme="minorHAnsi" w:cstheme="minorBidi"/>
          <w:noProof/>
          <w:kern w:val="2"/>
          <w:sz w:val="24"/>
          <w:szCs w:val="24"/>
          <w:lang w:val="en-US"/>
          <w14:ligatures w14:val="standardContextual"/>
        </w:rPr>
      </w:pPr>
      <w:hyperlink w:anchor="_Toc241185104" w:history="1">
        <w:r w:rsidRPr="00F84415">
          <w:rPr>
            <w:rStyle w:val="Hyperlink"/>
            <w:noProof/>
          </w:rPr>
          <w:t>A.1. Cài đặt môi trường</w:t>
        </w:r>
        <w:r>
          <w:rPr>
            <w:noProof/>
            <w:webHidden/>
          </w:rPr>
          <w:tab/>
        </w:r>
        <w:r>
          <w:rPr>
            <w:noProof/>
            <w:webHidden/>
          </w:rPr>
          <w:fldChar w:fldCharType="begin"/>
        </w:r>
        <w:r>
          <w:rPr>
            <w:noProof/>
            <w:webHidden/>
          </w:rPr>
          <w:instrText xml:space="preserve"> PAGEREF _Toc241185104 \h </w:instrText>
        </w:r>
        <w:r>
          <w:rPr>
            <w:noProof/>
            <w:webHidden/>
          </w:rPr>
        </w:r>
        <w:r>
          <w:rPr>
            <w:noProof/>
            <w:webHidden/>
          </w:rPr>
          <w:fldChar w:fldCharType="separate"/>
        </w:r>
        <w:r>
          <w:rPr>
            <w:noProof/>
            <w:webHidden/>
          </w:rPr>
          <w:t>2</w:t>
        </w:r>
        <w:r>
          <w:rPr>
            <w:noProof/>
            <w:webHidden/>
          </w:rPr>
          <w:fldChar w:fldCharType="end"/>
        </w:r>
      </w:hyperlink>
    </w:p>
    <w:p w14:paraId="10EEC58D" w14:textId="24B79DA9" w:rsidR="004C41AF" w:rsidRDefault="004C41AF">
      <w:pPr>
        <w:pStyle w:val="TOC2"/>
        <w:tabs>
          <w:tab w:val="right" w:leader="dot" w:pos="9345"/>
        </w:tabs>
        <w:rPr>
          <w:rFonts w:asciiTheme="minorHAnsi" w:eastAsiaTheme="minorEastAsia" w:hAnsiTheme="minorHAnsi" w:cstheme="minorBidi"/>
          <w:noProof/>
          <w:kern w:val="2"/>
          <w:sz w:val="24"/>
          <w:szCs w:val="24"/>
          <w:lang w:val="en-US"/>
          <w14:ligatures w14:val="standardContextual"/>
        </w:rPr>
      </w:pPr>
      <w:hyperlink w:anchor="_Toc241185105" w:history="1">
        <w:r w:rsidRPr="00F84415">
          <w:rPr>
            <w:rStyle w:val="Hyperlink"/>
            <w:noProof/>
          </w:rPr>
          <w:t>A.2. Làm quen với tensor và nạp MNIST</w:t>
        </w:r>
        <w:r>
          <w:rPr>
            <w:noProof/>
            <w:webHidden/>
          </w:rPr>
          <w:tab/>
        </w:r>
        <w:r>
          <w:rPr>
            <w:noProof/>
            <w:webHidden/>
          </w:rPr>
          <w:fldChar w:fldCharType="begin"/>
        </w:r>
        <w:r>
          <w:rPr>
            <w:noProof/>
            <w:webHidden/>
          </w:rPr>
          <w:instrText xml:space="preserve"> PAGEREF _Toc241185105 \h </w:instrText>
        </w:r>
        <w:r>
          <w:rPr>
            <w:noProof/>
            <w:webHidden/>
          </w:rPr>
        </w:r>
        <w:r>
          <w:rPr>
            <w:noProof/>
            <w:webHidden/>
          </w:rPr>
          <w:fldChar w:fldCharType="separate"/>
        </w:r>
        <w:r>
          <w:rPr>
            <w:noProof/>
            <w:webHidden/>
          </w:rPr>
          <w:t>2</w:t>
        </w:r>
        <w:r>
          <w:rPr>
            <w:noProof/>
            <w:webHidden/>
          </w:rPr>
          <w:fldChar w:fldCharType="end"/>
        </w:r>
      </w:hyperlink>
    </w:p>
    <w:p w14:paraId="331D7DAD" w14:textId="25263678" w:rsidR="004C41AF" w:rsidRDefault="004C41AF">
      <w:pPr>
        <w:pStyle w:val="TOC1"/>
        <w:tabs>
          <w:tab w:val="right" w:leader="dot" w:pos="9345"/>
        </w:tabs>
        <w:rPr>
          <w:rFonts w:asciiTheme="minorHAnsi" w:eastAsiaTheme="minorEastAsia" w:hAnsiTheme="minorHAnsi" w:cstheme="minorBidi"/>
          <w:noProof/>
          <w:kern w:val="2"/>
          <w:sz w:val="24"/>
          <w:szCs w:val="24"/>
          <w:lang w:val="en-US"/>
          <w14:ligatures w14:val="standardContextual"/>
        </w:rPr>
      </w:pPr>
      <w:hyperlink w:anchor="_Toc241185106" w:history="1">
        <w:r w:rsidRPr="00F84415">
          <w:rPr>
            <w:rStyle w:val="Hyperlink"/>
            <w:noProof/>
          </w:rPr>
          <w:t>PHẦN B. HƯỚNG DẪN THỰC HÀNH TẠI LỚP</w:t>
        </w:r>
        <w:r>
          <w:rPr>
            <w:noProof/>
            <w:webHidden/>
          </w:rPr>
          <w:tab/>
        </w:r>
        <w:r>
          <w:rPr>
            <w:noProof/>
            <w:webHidden/>
          </w:rPr>
          <w:fldChar w:fldCharType="begin"/>
        </w:r>
        <w:r>
          <w:rPr>
            <w:noProof/>
            <w:webHidden/>
          </w:rPr>
          <w:instrText xml:space="preserve"> PAGEREF _Toc241185106 \h </w:instrText>
        </w:r>
        <w:r>
          <w:rPr>
            <w:noProof/>
            <w:webHidden/>
          </w:rPr>
        </w:r>
        <w:r>
          <w:rPr>
            <w:noProof/>
            <w:webHidden/>
          </w:rPr>
          <w:fldChar w:fldCharType="separate"/>
        </w:r>
        <w:r>
          <w:rPr>
            <w:noProof/>
            <w:webHidden/>
          </w:rPr>
          <w:t>6</w:t>
        </w:r>
        <w:r>
          <w:rPr>
            <w:noProof/>
            <w:webHidden/>
          </w:rPr>
          <w:fldChar w:fldCharType="end"/>
        </w:r>
      </w:hyperlink>
    </w:p>
    <w:p w14:paraId="0D6B2C51" w14:textId="2E49DA7F" w:rsidR="004C41AF" w:rsidRDefault="004C41AF">
      <w:pPr>
        <w:pStyle w:val="TOC2"/>
        <w:tabs>
          <w:tab w:val="right" w:leader="dot" w:pos="9345"/>
        </w:tabs>
        <w:rPr>
          <w:rFonts w:asciiTheme="minorHAnsi" w:eastAsiaTheme="minorEastAsia" w:hAnsiTheme="minorHAnsi" w:cstheme="minorBidi"/>
          <w:noProof/>
          <w:kern w:val="2"/>
          <w:sz w:val="24"/>
          <w:szCs w:val="24"/>
          <w:lang w:val="en-US"/>
          <w14:ligatures w14:val="standardContextual"/>
        </w:rPr>
      </w:pPr>
      <w:hyperlink w:anchor="_Toc241185107" w:history="1">
        <w:r w:rsidRPr="00F84415">
          <w:rPr>
            <w:rStyle w:val="Hyperlink"/>
            <w:noProof/>
          </w:rPr>
          <w:t>B.0. Ôn lại khái niệm cơ bản</w:t>
        </w:r>
        <w:r>
          <w:rPr>
            <w:noProof/>
            <w:webHidden/>
          </w:rPr>
          <w:tab/>
        </w:r>
        <w:r>
          <w:rPr>
            <w:noProof/>
            <w:webHidden/>
          </w:rPr>
          <w:fldChar w:fldCharType="begin"/>
        </w:r>
        <w:r>
          <w:rPr>
            <w:noProof/>
            <w:webHidden/>
          </w:rPr>
          <w:instrText xml:space="preserve"> PAGEREF _Toc241185107 \h </w:instrText>
        </w:r>
        <w:r>
          <w:rPr>
            <w:noProof/>
            <w:webHidden/>
          </w:rPr>
        </w:r>
        <w:r>
          <w:rPr>
            <w:noProof/>
            <w:webHidden/>
          </w:rPr>
          <w:fldChar w:fldCharType="separate"/>
        </w:r>
        <w:r>
          <w:rPr>
            <w:noProof/>
            <w:webHidden/>
          </w:rPr>
          <w:t>6</w:t>
        </w:r>
        <w:r>
          <w:rPr>
            <w:noProof/>
            <w:webHidden/>
          </w:rPr>
          <w:fldChar w:fldCharType="end"/>
        </w:r>
      </w:hyperlink>
    </w:p>
    <w:p w14:paraId="638FEA6D" w14:textId="33916136" w:rsidR="004C41AF" w:rsidRDefault="004C41AF">
      <w:pPr>
        <w:pStyle w:val="TOC2"/>
        <w:tabs>
          <w:tab w:val="right" w:leader="dot" w:pos="9345"/>
        </w:tabs>
        <w:rPr>
          <w:rFonts w:asciiTheme="minorHAnsi" w:eastAsiaTheme="minorEastAsia" w:hAnsiTheme="minorHAnsi" w:cstheme="minorBidi"/>
          <w:noProof/>
          <w:kern w:val="2"/>
          <w:sz w:val="24"/>
          <w:szCs w:val="24"/>
          <w:lang w:val="en-US"/>
          <w14:ligatures w14:val="standardContextual"/>
        </w:rPr>
      </w:pPr>
      <w:hyperlink w:anchor="_Toc241185108" w:history="1">
        <w:r w:rsidRPr="00F84415">
          <w:rPr>
            <w:rStyle w:val="Hyperlink"/>
            <w:noProof/>
          </w:rPr>
          <w:t>B.1. Neuron, lớp và shape</w:t>
        </w:r>
        <w:r>
          <w:rPr>
            <w:noProof/>
            <w:webHidden/>
          </w:rPr>
          <w:tab/>
        </w:r>
        <w:r>
          <w:rPr>
            <w:noProof/>
            <w:webHidden/>
          </w:rPr>
          <w:fldChar w:fldCharType="begin"/>
        </w:r>
        <w:r>
          <w:rPr>
            <w:noProof/>
            <w:webHidden/>
          </w:rPr>
          <w:instrText xml:space="preserve"> PAGEREF _Toc241185108 \h </w:instrText>
        </w:r>
        <w:r>
          <w:rPr>
            <w:noProof/>
            <w:webHidden/>
          </w:rPr>
        </w:r>
        <w:r>
          <w:rPr>
            <w:noProof/>
            <w:webHidden/>
          </w:rPr>
          <w:fldChar w:fldCharType="separate"/>
        </w:r>
        <w:r>
          <w:rPr>
            <w:noProof/>
            <w:webHidden/>
          </w:rPr>
          <w:t>9</w:t>
        </w:r>
        <w:r>
          <w:rPr>
            <w:noProof/>
            <w:webHidden/>
          </w:rPr>
          <w:fldChar w:fldCharType="end"/>
        </w:r>
      </w:hyperlink>
    </w:p>
    <w:p w14:paraId="232150FC" w14:textId="3C9003B4" w:rsidR="004C41AF" w:rsidRDefault="004C41AF">
      <w:pPr>
        <w:pStyle w:val="TOC2"/>
        <w:tabs>
          <w:tab w:val="right" w:leader="dot" w:pos="9345"/>
        </w:tabs>
        <w:rPr>
          <w:rFonts w:asciiTheme="minorHAnsi" w:eastAsiaTheme="minorEastAsia" w:hAnsiTheme="minorHAnsi" w:cstheme="minorBidi"/>
          <w:noProof/>
          <w:kern w:val="2"/>
          <w:sz w:val="24"/>
          <w:szCs w:val="24"/>
          <w:lang w:val="en-US"/>
          <w14:ligatures w14:val="standardContextual"/>
        </w:rPr>
      </w:pPr>
      <w:hyperlink w:anchor="_Toc241185109" w:history="1">
        <w:r w:rsidRPr="00F84415">
          <w:rPr>
            <w:rStyle w:val="Hyperlink"/>
            <w:noProof/>
          </w:rPr>
          <w:t>B.2. Vì sao cần hàm phi tuyến</w:t>
        </w:r>
        <w:r>
          <w:rPr>
            <w:noProof/>
            <w:webHidden/>
          </w:rPr>
          <w:tab/>
        </w:r>
        <w:r>
          <w:rPr>
            <w:noProof/>
            <w:webHidden/>
          </w:rPr>
          <w:fldChar w:fldCharType="begin"/>
        </w:r>
        <w:r>
          <w:rPr>
            <w:noProof/>
            <w:webHidden/>
          </w:rPr>
          <w:instrText xml:space="preserve"> PAGEREF _Toc241185109 \h </w:instrText>
        </w:r>
        <w:r>
          <w:rPr>
            <w:noProof/>
            <w:webHidden/>
          </w:rPr>
        </w:r>
        <w:r>
          <w:rPr>
            <w:noProof/>
            <w:webHidden/>
          </w:rPr>
          <w:fldChar w:fldCharType="separate"/>
        </w:r>
        <w:r>
          <w:rPr>
            <w:noProof/>
            <w:webHidden/>
          </w:rPr>
          <w:t>11</w:t>
        </w:r>
        <w:r>
          <w:rPr>
            <w:noProof/>
            <w:webHidden/>
          </w:rPr>
          <w:fldChar w:fldCharType="end"/>
        </w:r>
      </w:hyperlink>
    </w:p>
    <w:p w14:paraId="502C90EA" w14:textId="7F5F1D22" w:rsidR="004C41AF" w:rsidRDefault="004C41AF">
      <w:pPr>
        <w:pStyle w:val="TOC2"/>
        <w:tabs>
          <w:tab w:val="right" w:leader="dot" w:pos="9345"/>
        </w:tabs>
        <w:rPr>
          <w:rFonts w:asciiTheme="minorHAnsi" w:eastAsiaTheme="minorEastAsia" w:hAnsiTheme="minorHAnsi" w:cstheme="minorBidi"/>
          <w:noProof/>
          <w:kern w:val="2"/>
          <w:sz w:val="24"/>
          <w:szCs w:val="24"/>
          <w:lang w:val="en-US"/>
          <w14:ligatures w14:val="standardContextual"/>
        </w:rPr>
      </w:pPr>
      <w:hyperlink w:anchor="_Toc241185110" w:history="1">
        <w:r w:rsidRPr="00F84415">
          <w:rPr>
            <w:rStyle w:val="Hyperlink"/>
            <w:noProof/>
          </w:rPr>
          <w:t>B.3. Logits, softmax, cross-entropy và autograd</w:t>
        </w:r>
        <w:r>
          <w:rPr>
            <w:noProof/>
            <w:webHidden/>
          </w:rPr>
          <w:tab/>
        </w:r>
        <w:r>
          <w:rPr>
            <w:noProof/>
            <w:webHidden/>
          </w:rPr>
          <w:fldChar w:fldCharType="begin"/>
        </w:r>
        <w:r>
          <w:rPr>
            <w:noProof/>
            <w:webHidden/>
          </w:rPr>
          <w:instrText xml:space="preserve"> PAGEREF _Toc241185110 \h </w:instrText>
        </w:r>
        <w:r>
          <w:rPr>
            <w:noProof/>
            <w:webHidden/>
          </w:rPr>
        </w:r>
        <w:r>
          <w:rPr>
            <w:noProof/>
            <w:webHidden/>
          </w:rPr>
          <w:fldChar w:fldCharType="separate"/>
        </w:r>
        <w:r>
          <w:rPr>
            <w:noProof/>
            <w:webHidden/>
          </w:rPr>
          <w:t>13</w:t>
        </w:r>
        <w:r>
          <w:rPr>
            <w:noProof/>
            <w:webHidden/>
          </w:rPr>
          <w:fldChar w:fldCharType="end"/>
        </w:r>
      </w:hyperlink>
    </w:p>
    <w:p w14:paraId="58C031C8" w14:textId="7F9A7C77" w:rsidR="004C41AF" w:rsidRDefault="004C41AF">
      <w:pPr>
        <w:pStyle w:val="TOC2"/>
        <w:tabs>
          <w:tab w:val="right" w:leader="dot" w:pos="9345"/>
        </w:tabs>
        <w:rPr>
          <w:rFonts w:asciiTheme="minorHAnsi" w:eastAsiaTheme="minorEastAsia" w:hAnsiTheme="minorHAnsi" w:cstheme="minorBidi"/>
          <w:noProof/>
          <w:kern w:val="2"/>
          <w:sz w:val="24"/>
          <w:szCs w:val="24"/>
          <w:lang w:val="en-US"/>
          <w14:ligatures w14:val="standardContextual"/>
        </w:rPr>
      </w:pPr>
      <w:hyperlink w:anchor="_Toc241185111" w:history="1">
        <w:r w:rsidRPr="00F84415">
          <w:rPr>
            <w:rStyle w:val="Hyperlink"/>
            <w:noProof/>
          </w:rPr>
          <w:t>B.4. Vòng lặp huấn luyện</w:t>
        </w:r>
        <w:r>
          <w:rPr>
            <w:noProof/>
            <w:webHidden/>
          </w:rPr>
          <w:tab/>
        </w:r>
        <w:r>
          <w:rPr>
            <w:noProof/>
            <w:webHidden/>
          </w:rPr>
          <w:fldChar w:fldCharType="begin"/>
        </w:r>
        <w:r>
          <w:rPr>
            <w:noProof/>
            <w:webHidden/>
          </w:rPr>
          <w:instrText xml:space="preserve"> PAGEREF _Toc241185111 \h </w:instrText>
        </w:r>
        <w:r>
          <w:rPr>
            <w:noProof/>
            <w:webHidden/>
          </w:rPr>
        </w:r>
        <w:r>
          <w:rPr>
            <w:noProof/>
            <w:webHidden/>
          </w:rPr>
          <w:fldChar w:fldCharType="separate"/>
        </w:r>
        <w:r>
          <w:rPr>
            <w:noProof/>
            <w:webHidden/>
          </w:rPr>
          <w:t>15</w:t>
        </w:r>
        <w:r>
          <w:rPr>
            <w:noProof/>
            <w:webHidden/>
          </w:rPr>
          <w:fldChar w:fldCharType="end"/>
        </w:r>
      </w:hyperlink>
    </w:p>
    <w:p w14:paraId="60429827" w14:textId="48FA45C3" w:rsidR="004C41AF" w:rsidRDefault="004C41AF">
      <w:pPr>
        <w:pStyle w:val="TOC2"/>
        <w:tabs>
          <w:tab w:val="right" w:leader="dot" w:pos="9345"/>
        </w:tabs>
        <w:rPr>
          <w:rFonts w:asciiTheme="minorHAnsi" w:eastAsiaTheme="minorEastAsia" w:hAnsiTheme="minorHAnsi" w:cstheme="minorBidi"/>
          <w:noProof/>
          <w:kern w:val="2"/>
          <w:sz w:val="24"/>
          <w:szCs w:val="24"/>
          <w:lang w:val="en-US"/>
          <w14:ligatures w14:val="standardContextual"/>
        </w:rPr>
      </w:pPr>
      <w:hyperlink w:anchor="_Toc241185112" w:history="1">
        <w:r w:rsidRPr="00F84415">
          <w:rPr>
            <w:rStyle w:val="Hyperlink"/>
            <w:noProof/>
          </w:rPr>
          <w:t>B.5. Chuẩn hoá, learning rate và khởi tạo</w:t>
        </w:r>
        <w:r>
          <w:rPr>
            <w:noProof/>
            <w:webHidden/>
          </w:rPr>
          <w:tab/>
        </w:r>
        <w:r>
          <w:rPr>
            <w:noProof/>
            <w:webHidden/>
          </w:rPr>
          <w:fldChar w:fldCharType="begin"/>
        </w:r>
        <w:r>
          <w:rPr>
            <w:noProof/>
            <w:webHidden/>
          </w:rPr>
          <w:instrText xml:space="preserve"> PAGEREF _Toc241185112 \h </w:instrText>
        </w:r>
        <w:r>
          <w:rPr>
            <w:noProof/>
            <w:webHidden/>
          </w:rPr>
        </w:r>
        <w:r>
          <w:rPr>
            <w:noProof/>
            <w:webHidden/>
          </w:rPr>
          <w:fldChar w:fldCharType="separate"/>
        </w:r>
        <w:r>
          <w:rPr>
            <w:noProof/>
            <w:webHidden/>
          </w:rPr>
          <w:t>19</w:t>
        </w:r>
        <w:r>
          <w:rPr>
            <w:noProof/>
            <w:webHidden/>
          </w:rPr>
          <w:fldChar w:fldCharType="end"/>
        </w:r>
      </w:hyperlink>
    </w:p>
    <w:p w14:paraId="75D3E97B" w14:textId="469AA437" w:rsidR="004C41AF" w:rsidRDefault="004C41AF">
      <w:pPr>
        <w:pStyle w:val="TOC2"/>
        <w:tabs>
          <w:tab w:val="right" w:leader="dot" w:pos="9345"/>
        </w:tabs>
        <w:rPr>
          <w:rFonts w:asciiTheme="minorHAnsi" w:eastAsiaTheme="minorEastAsia" w:hAnsiTheme="minorHAnsi" w:cstheme="minorBidi"/>
          <w:noProof/>
          <w:kern w:val="2"/>
          <w:sz w:val="24"/>
          <w:szCs w:val="24"/>
          <w:lang w:val="en-US"/>
          <w14:ligatures w14:val="standardContextual"/>
        </w:rPr>
      </w:pPr>
      <w:hyperlink w:anchor="_Toc241185113" w:history="1">
        <w:r w:rsidRPr="00F84415">
          <w:rPr>
            <w:rStyle w:val="Hyperlink"/>
            <w:noProof/>
          </w:rPr>
          <w:t>B.6. Đánh giá mô hình và đọc đường loss</w:t>
        </w:r>
        <w:r>
          <w:rPr>
            <w:noProof/>
            <w:webHidden/>
          </w:rPr>
          <w:tab/>
        </w:r>
        <w:r>
          <w:rPr>
            <w:noProof/>
            <w:webHidden/>
          </w:rPr>
          <w:fldChar w:fldCharType="begin"/>
        </w:r>
        <w:r>
          <w:rPr>
            <w:noProof/>
            <w:webHidden/>
          </w:rPr>
          <w:instrText xml:space="preserve"> PAGEREF _Toc241185113 \h </w:instrText>
        </w:r>
        <w:r>
          <w:rPr>
            <w:noProof/>
            <w:webHidden/>
          </w:rPr>
        </w:r>
        <w:r>
          <w:rPr>
            <w:noProof/>
            <w:webHidden/>
          </w:rPr>
          <w:fldChar w:fldCharType="separate"/>
        </w:r>
        <w:r>
          <w:rPr>
            <w:noProof/>
            <w:webHidden/>
          </w:rPr>
          <w:t>22</w:t>
        </w:r>
        <w:r>
          <w:rPr>
            <w:noProof/>
            <w:webHidden/>
          </w:rPr>
          <w:fldChar w:fldCharType="end"/>
        </w:r>
      </w:hyperlink>
    </w:p>
    <w:p w14:paraId="5DB1014D" w14:textId="0BA4331C" w:rsidR="004C41AF" w:rsidRDefault="004C41AF">
      <w:pPr>
        <w:pStyle w:val="TOC1"/>
        <w:tabs>
          <w:tab w:val="right" w:leader="dot" w:pos="9345"/>
        </w:tabs>
        <w:rPr>
          <w:rFonts w:asciiTheme="minorHAnsi" w:eastAsiaTheme="minorEastAsia" w:hAnsiTheme="minorHAnsi" w:cstheme="minorBidi"/>
          <w:noProof/>
          <w:kern w:val="2"/>
          <w:sz w:val="24"/>
          <w:szCs w:val="24"/>
          <w:lang w:val="en-US"/>
          <w14:ligatures w14:val="standardContextual"/>
        </w:rPr>
      </w:pPr>
      <w:hyperlink w:anchor="_Toc241185114" w:history="1">
        <w:r w:rsidRPr="00F84415">
          <w:rPr>
            <w:rStyle w:val="Hyperlink"/>
            <w:noProof/>
          </w:rPr>
          <w:t>PHẦN C. BÀI TẬP VỀ NHÀ</w:t>
        </w:r>
        <w:r>
          <w:rPr>
            <w:noProof/>
            <w:webHidden/>
          </w:rPr>
          <w:tab/>
        </w:r>
        <w:r>
          <w:rPr>
            <w:noProof/>
            <w:webHidden/>
          </w:rPr>
          <w:fldChar w:fldCharType="begin"/>
        </w:r>
        <w:r>
          <w:rPr>
            <w:noProof/>
            <w:webHidden/>
          </w:rPr>
          <w:instrText xml:space="preserve"> PAGEREF _Toc241185114 \h </w:instrText>
        </w:r>
        <w:r>
          <w:rPr>
            <w:noProof/>
            <w:webHidden/>
          </w:rPr>
        </w:r>
        <w:r>
          <w:rPr>
            <w:noProof/>
            <w:webHidden/>
          </w:rPr>
          <w:fldChar w:fldCharType="separate"/>
        </w:r>
        <w:r>
          <w:rPr>
            <w:noProof/>
            <w:webHidden/>
          </w:rPr>
          <w:t>26</w:t>
        </w:r>
        <w:r>
          <w:rPr>
            <w:noProof/>
            <w:webHidden/>
          </w:rPr>
          <w:fldChar w:fldCharType="end"/>
        </w:r>
      </w:hyperlink>
    </w:p>
    <w:p w14:paraId="6A8BDD48" w14:textId="5BE598F8" w:rsidR="004C41AF" w:rsidRDefault="004C41AF">
      <w:pPr>
        <w:pStyle w:val="TOC2"/>
        <w:tabs>
          <w:tab w:val="right" w:leader="dot" w:pos="9345"/>
        </w:tabs>
        <w:rPr>
          <w:rFonts w:asciiTheme="minorHAnsi" w:eastAsiaTheme="minorEastAsia" w:hAnsiTheme="minorHAnsi" w:cstheme="minorBidi"/>
          <w:noProof/>
          <w:kern w:val="2"/>
          <w:sz w:val="24"/>
          <w:szCs w:val="24"/>
          <w:lang w:val="en-US"/>
          <w14:ligatures w14:val="standardContextual"/>
        </w:rPr>
      </w:pPr>
      <w:hyperlink w:anchor="_Toc241185115" w:history="1">
        <w:r w:rsidRPr="00F84415">
          <w:rPr>
            <w:rStyle w:val="Hyperlink"/>
            <w:noProof/>
          </w:rPr>
          <w:t>C.1. Bài tập bắt buộc</w:t>
        </w:r>
        <w:r>
          <w:rPr>
            <w:noProof/>
            <w:webHidden/>
          </w:rPr>
          <w:tab/>
        </w:r>
        <w:r>
          <w:rPr>
            <w:noProof/>
            <w:webHidden/>
          </w:rPr>
          <w:fldChar w:fldCharType="begin"/>
        </w:r>
        <w:r>
          <w:rPr>
            <w:noProof/>
            <w:webHidden/>
          </w:rPr>
          <w:instrText xml:space="preserve"> PAGEREF _Toc241185115 \h </w:instrText>
        </w:r>
        <w:r>
          <w:rPr>
            <w:noProof/>
            <w:webHidden/>
          </w:rPr>
        </w:r>
        <w:r>
          <w:rPr>
            <w:noProof/>
            <w:webHidden/>
          </w:rPr>
          <w:fldChar w:fldCharType="separate"/>
        </w:r>
        <w:r>
          <w:rPr>
            <w:noProof/>
            <w:webHidden/>
          </w:rPr>
          <w:t>26</w:t>
        </w:r>
        <w:r>
          <w:rPr>
            <w:noProof/>
            <w:webHidden/>
          </w:rPr>
          <w:fldChar w:fldCharType="end"/>
        </w:r>
      </w:hyperlink>
    </w:p>
    <w:p w14:paraId="5CF0889D" w14:textId="12B50C18" w:rsidR="00E96659" w:rsidRDefault="007768EA">
      <w:pPr>
        <w:tabs>
          <w:tab w:val="right" w:leader="dot" w:pos="9355"/>
        </w:tabs>
        <w:spacing w:after="0"/>
      </w:pPr>
      <w:r>
        <w:fldChar w:fldCharType="end"/>
      </w:r>
    </w:p>
    <w:p w14:paraId="12B5E25A" w14:textId="77777777" w:rsidR="00E96659" w:rsidRDefault="007768EA">
      <w:r>
        <w:br w:type="page"/>
      </w:r>
    </w:p>
    <w:p w14:paraId="66B95F13" w14:textId="77777777" w:rsidR="00E96659" w:rsidRDefault="007768EA">
      <w:pPr>
        <w:pStyle w:val="Heading1"/>
      </w:pPr>
      <w:bookmarkStart w:id="0" w:name="_Toc241185103"/>
      <w:r>
        <w:lastRenderedPageBreak/>
        <w:t>PHẦN A. CHUẨN BỊ TRƯỚC BUỔI HỌC</w:t>
      </w:r>
      <w:bookmarkEnd w:id="0"/>
    </w:p>
    <w:p w14:paraId="70814792" w14:textId="77777777" w:rsidR="00E96659" w:rsidRDefault="007768EA">
      <w:pPr>
        <w:pStyle w:val="Heading2"/>
      </w:pPr>
      <w:bookmarkStart w:id="1" w:name="_Toc241185104"/>
      <w:r>
        <w:t>A.1. Cài đặt môi trường</w:t>
      </w:r>
      <w:bookmarkEnd w:id="1"/>
    </w:p>
    <w:p w14:paraId="2AA3ACEB" w14:textId="77777777" w:rsidR="00E96659" w:rsidRDefault="007768EA">
      <w:r>
        <w:t>Chọn một trong hai môi trường:</w:t>
      </w:r>
    </w:p>
    <w:tbl>
      <w:tblPr>
        <w:tblStyle w:val="TableGrid"/>
        <w:tblW w:w="0" w:type="auto"/>
        <w:jc w:val="center"/>
        <w:tblLook w:val="04A0" w:firstRow="1" w:lastRow="0" w:firstColumn="1" w:lastColumn="0" w:noHBand="0" w:noVBand="1"/>
      </w:tblPr>
      <w:tblGrid>
        <w:gridCol w:w="2268"/>
        <w:gridCol w:w="3402"/>
        <w:gridCol w:w="3685"/>
      </w:tblGrid>
      <w:tr w:rsidR="00E96659" w14:paraId="7CA871A2" w14:textId="77777777">
        <w:trPr>
          <w:tblHeader/>
          <w:jc w:val="center"/>
        </w:trPr>
        <w:tc>
          <w:tcPr>
            <w:tcW w:w="2268" w:type="dxa"/>
            <w:shd w:val="clear" w:color="auto" w:fill="DEE7F3"/>
          </w:tcPr>
          <w:p w14:paraId="642D7708" w14:textId="77777777" w:rsidR="00E96659" w:rsidRDefault="007768EA">
            <w:pPr>
              <w:spacing w:before="40" w:after="40"/>
            </w:pPr>
            <w:r>
              <w:rPr>
                <w:b/>
                <w:sz w:val="24"/>
              </w:rPr>
              <w:t>Môi trường</w:t>
            </w:r>
          </w:p>
        </w:tc>
        <w:tc>
          <w:tcPr>
            <w:tcW w:w="3402" w:type="dxa"/>
            <w:shd w:val="clear" w:color="auto" w:fill="DEE7F3"/>
          </w:tcPr>
          <w:p w14:paraId="3F3C4892" w14:textId="77777777" w:rsidR="00E96659" w:rsidRDefault="007768EA">
            <w:pPr>
              <w:spacing w:before="40" w:after="40"/>
            </w:pPr>
            <w:r>
              <w:rPr>
                <w:b/>
                <w:sz w:val="24"/>
              </w:rPr>
              <w:t>Ưu điểm</w:t>
            </w:r>
          </w:p>
        </w:tc>
        <w:tc>
          <w:tcPr>
            <w:tcW w:w="3685" w:type="dxa"/>
            <w:shd w:val="clear" w:color="auto" w:fill="DEE7F3"/>
          </w:tcPr>
          <w:p w14:paraId="06B8DAA4" w14:textId="77777777" w:rsidR="00E96659" w:rsidRDefault="007768EA">
            <w:pPr>
              <w:spacing w:before="40" w:after="40"/>
            </w:pPr>
            <w:r>
              <w:rPr>
                <w:b/>
                <w:sz w:val="24"/>
              </w:rPr>
              <w:t>Lưu ý</w:t>
            </w:r>
          </w:p>
        </w:tc>
      </w:tr>
      <w:tr w:rsidR="00E96659" w14:paraId="0566E57E" w14:textId="77777777">
        <w:trPr>
          <w:jc w:val="center"/>
        </w:trPr>
        <w:tc>
          <w:tcPr>
            <w:tcW w:w="2268" w:type="dxa"/>
          </w:tcPr>
          <w:p w14:paraId="651C4C8F" w14:textId="77777777" w:rsidR="00E96659" w:rsidRDefault="007768EA">
            <w:pPr>
              <w:spacing w:before="40" w:after="40"/>
            </w:pPr>
            <w:r>
              <w:rPr>
                <w:sz w:val="24"/>
              </w:rPr>
              <w:t>Google Colab (khuyến nghị)</w:t>
            </w:r>
          </w:p>
        </w:tc>
        <w:tc>
          <w:tcPr>
            <w:tcW w:w="3402" w:type="dxa"/>
          </w:tcPr>
          <w:p w14:paraId="09B1FBC5" w14:textId="77777777" w:rsidR="00E96659" w:rsidRDefault="007768EA">
            <w:pPr>
              <w:spacing w:before="40" w:after="40"/>
            </w:pPr>
            <w:r>
              <w:rPr>
                <w:sz w:val="24"/>
              </w:rPr>
              <w:t>Có sẵn thư viện, có GPU miễn phí, không phải cài gì</w:t>
            </w:r>
          </w:p>
        </w:tc>
        <w:tc>
          <w:tcPr>
            <w:tcW w:w="3685" w:type="dxa"/>
          </w:tcPr>
          <w:p w14:paraId="0C1464AD" w14:textId="77777777" w:rsidR="00E96659" w:rsidRDefault="007768EA">
            <w:pPr>
              <w:spacing w:before="40" w:after="40"/>
            </w:pPr>
            <w:r>
              <w:rPr>
                <w:sz w:val="24"/>
              </w:rPr>
              <w:t>Cần tài khoản Google. Để yên lâu là ngắt phiên, phải chạy lại từ đầu</w:t>
            </w:r>
          </w:p>
        </w:tc>
      </w:tr>
      <w:tr w:rsidR="00E96659" w14:paraId="51289866" w14:textId="77777777">
        <w:trPr>
          <w:jc w:val="center"/>
        </w:trPr>
        <w:tc>
          <w:tcPr>
            <w:tcW w:w="2268" w:type="dxa"/>
          </w:tcPr>
          <w:p w14:paraId="577EBF6E" w14:textId="77777777" w:rsidR="00E96659" w:rsidRDefault="007768EA">
            <w:pPr>
              <w:spacing w:before="40" w:after="40"/>
            </w:pPr>
            <w:r>
              <w:rPr>
                <w:sz w:val="24"/>
              </w:rPr>
              <w:t>Máy cá nhân</w:t>
            </w:r>
          </w:p>
        </w:tc>
        <w:tc>
          <w:tcPr>
            <w:tcW w:w="3402" w:type="dxa"/>
          </w:tcPr>
          <w:p w14:paraId="3482C2B1" w14:textId="77777777" w:rsidR="00E96659" w:rsidRDefault="007768EA">
            <w:pPr>
              <w:spacing w:before="40" w:after="40"/>
            </w:pPr>
            <w:r>
              <w:rPr>
                <w:sz w:val="24"/>
              </w:rPr>
              <w:t>Chạy được cả khi không có mạng, sau khi đã tải dữ liệu</w:t>
            </w:r>
          </w:p>
        </w:tc>
        <w:tc>
          <w:tcPr>
            <w:tcW w:w="3685" w:type="dxa"/>
          </w:tcPr>
          <w:p w14:paraId="1773D114" w14:textId="77777777" w:rsidR="00E96659" w:rsidRDefault="007768EA">
            <w:pPr>
              <w:spacing w:before="40" w:after="40"/>
            </w:pPr>
            <w:r>
              <w:rPr>
                <w:sz w:val="24"/>
              </w:rPr>
              <w:t>Phải tự cài thư viện. CPU là đủ, không cần GPU</w:t>
            </w:r>
          </w:p>
        </w:tc>
      </w:tr>
    </w:tbl>
    <w:p w14:paraId="1D6B5A5F" w14:textId="77777777" w:rsidR="00E96659" w:rsidRDefault="00E96659">
      <w:pPr>
        <w:spacing w:after="0"/>
      </w:pPr>
    </w:p>
    <w:p w14:paraId="3A76B5C5" w14:textId="77777777" w:rsidR="00E96659" w:rsidRDefault="007768EA">
      <w:pPr>
        <w:pStyle w:val="Buoc"/>
      </w:pPr>
      <w:r>
        <w:t>Bước 1. Mở notebook demo</w:t>
      </w:r>
    </w:p>
    <w:p w14:paraId="77281670" w14:textId="0A703251" w:rsidR="00E96659" w:rsidRDefault="007768EA">
      <w:r>
        <w:t xml:space="preserve">Tải </w:t>
      </w:r>
      <w:r>
        <w:rPr>
          <w:rStyle w:val="CodeInline"/>
        </w:rPr>
        <w:t>Lab1-</w:t>
      </w:r>
      <w:r w:rsidR="00424781">
        <w:rPr>
          <w:rStyle w:val="CodeInline"/>
          <w:lang w:val="en-US"/>
        </w:rPr>
        <w:t>ThucHanh</w:t>
      </w:r>
      <w:r>
        <w:rPr>
          <w:rStyle w:val="CodeInline"/>
        </w:rPr>
        <w:t>.ipynb</w:t>
      </w:r>
      <w:r>
        <w:t xml:space="preserve"> ở trang môn học. Trên Colab: </w:t>
      </w:r>
      <w:r>
        <w:rPr>
          <w:b/>
        </w:rPr>
        <w:t>File → Upload notebook</w:t>
      </w:r>
      <w:r>
        <w:t xml:space="preserve">; muốn dùng GPU thì </w:t>
      </w:r>
      <w:r>
        <w:rPr>
          <w:b/>
        </w:rPr>
        <w:t>Runtime → Change runtime type → T4 GPU</w:t>
      </w:r>
      <w:r>
        <w:t>.</w:t>
      </w:r>
    </w:p>
    <w:p w14:paraId="57F1B8A7" w14:textId="77777777" w:rsidR="00E96659" w:rsidRDefault="007768EA">
      <w:r>
        <w:t>Trên máy cá nhân:</w:t>
      </w:r>
    </w:p>
    <w:p w14:paraId="6F45C325" w14:textId="789086A1" w:rsidR="00E96659" w:rsidRDefault="007768EA">
      <w:pPr>
        <w:pStyle w:val="Code"/>
      </w:pPr>
      <w:r>
        <w:t>pip install torch torchvision scikit-learn matplotlib notebook</w:t>
      </w:r>
      <w:r>
        <w:br/>
        <w:t>jupyter notebook Lab1-</w:t>
      </w:r>
      <w:r w:rsidR="00424781">
        <w:rPr>
          <w:rStyle w:val="CodeInline"/>
          <w:lang w:val="en-US"/>
        </w:rPr>
        <w:t>ThucHanh</w:t>
      </w:r>
      <w:r>
        <w:t>.ipynb</w:t>
      </w:r>
    </w:p>
    <w:p w14:paraId="625C5288" w14:textId="77777777" w:rsidR="00E96659" w:rsidRDefault="007768EA">
      <w:pPr>
        <w:pStyle w:val="Buoc"/>
      </w:pPr>
      <w:r>
        <w:t>Bước 2. Kiểm tra phiên bản</w:t>
      </w:r>
    </w:p>
    <w:p w14:paraId="0AD7216C" w14:textId="77777777" w:rsidR="00E96659" w:rsidRDefault="007768EA">
      <w:r>
        <w:t>Chạy ô đầu tiên trong notebook.</w:t>
      </w:r>
    </w:p>
    <w:p w14:paraId="7A29E2EE" w14:textId="77777777" w:rsidR="00E96659" w:rsidRDefault="007768EA">
      <w:pPr>
        <w:pStyle w:val="Code"/>
      </w:pPr>
      <w:r>
        <w:t>import torch, torchvision, sklearn, matplotlib</w:t>
      </w:r>
      <w:r>
        <w:br/>
      </w:r>
      <w:r>
        <w:br/>
        <w:t>print("torch       :", torch.__version__)</w:t>
      </w:r>
      <w:r>
        <w:br/>
        <w:t>print("torchvision :", torchvision.__version__)</w:t>
      </w:r>
      <w:r>
        <w:br/>
        <w:t>print("scikit-learn:", sklearn.__version__)</w:t>
      </w:r>
      <w:r>
        <w:br/>
        <w:t>print("GPU         :", torch.cuda.is_available())</w:t>
      </w:r>
    </w:p>
    <w:p w14:paraId="33F3B53B" w14:textId="77777777" w:rsidR="00E96659" w:rsidRDefault="007768EA">
      <w:pPr>
        <w:pStyle w:val="KetQua"/>
      </w:pPr>
      <w:r>
        <w:t>torch       : 2.14.0+cpu</w:t>
      </w:r>
      <w:r>
        <w:br/>
        <w:t>torchvision : 0.29.0+cpu</w:t>
      </w:r>
      <w:r>
        <w:br/>
        <w:t>scikit-learn: 1.9.0</w:t>
      </w:r>
      <w:r>
        <w:br/>
        <w:t>GPU         : False</w:t>
      </w:r>
    </w:p>
    <w:p w14:paraId="277C5A26" w14:textId="77777777" w:rsidR="00E96659" w:rsidRDefault="007768EA">
      <w:pPr>
        <w:pStyle w:val="GhiChu"/>
      </w:pPr>
      <w:r>
        <w:t xml:space="preserve">Phiên bản mới hơn vẫn được, chỉ cần </w:t>
      </w:r>
      <w:r>
        <w:rPr>
          <w:rStyle w:val="CodeInline"/>
        </w:rPr>
        <w:t>torch</w:t>
      </w:r>
      <w:r>
        <w:t xml:space="preserve"> từ 2.0. Dòng </w:t>
      </w:r>
      <w:r>
        <w:rPr>
          <w:rStyle w:val="CodeInline"/>
        </w:rPr>
        <w:t>GPU</w:t>
      </w:r>
      <w:r>
        <w:t xml:space="preserve"> báo </w:t>
      </w:r>
      <w:r>
        <w:rPr>
          <w:rStyle w:val="CodeInline"/>
        </w:rPr>
        <w:t>False</w:t>
      </w:r>
      <w:r>
        <w:t xml:space="preserve"> không ảnh hưởng tới Lab 1.</w:t>
      </w:r>
    </w:p>
    <w:p w14:paraId="689B22BE" w14:textId="77777777" w:rsidR="00E96659" w:rsidRDefault="007768EA">
      <w:pPr>
        <w:pStyle w:val="Heading2"/>
      </w:pPr>
      <w:bookmarkStart w:id="2" w:name="_Toc241185105"/>
      <w:r>
        <w:t>A.2. Làm quen với tensor và nạp MNIST</w:t>
      </w:r>
      <w:bookmarkEnd w:id="2"/>
    </w:p>
    <w:p w14:paraId="2290C30B" w14:textId="77777777" w:rsidR="00E96659" w:rsidRDefault="007768EA">
      <w:pPr>
        <w:pStyle w:val="Heading3"/>
      </w:pPr>
      <w:r>
        <w:t>Mục tiêu</w:t>
      </w:r>
    </w:p>
    <w:p w14:paraId="269745AE" w14:textId="77777777" w:rsidR="00E96659" w:rsidRDefault="007768EA">
      <w:pPr>
        <w:pStyle w:val="ListBullet"/>
      </w:pPr>
      <w:r>
        <w:t xml:space="preserve">Tạo tensor, đọc </w:t>
      </w:r>
      <w:r>
        <w:rPr>
          <w:rStyle w:val="CodeInline"/>
        </w:rPr>
        <w:t>shape</w:t>
      </w:r>
      <w:r>
        <w:t>, đổi shape và nhân ma trận</w:t>
      </w:r>
    </w:p>
    <w:p w14:paraId="1458DF08" w14:textId="5B439D68" w:rsidR="00E96659" w:rsidRDefault="00513CE6">
      <w:pPr>
        <w:pStyle w:val="ListBullet"/>
      </w:pPr>
      <w:r>
        <w:rPr>
          <w:lang w:val="en-US"/>
        </w:rPr>
        <w:t>Load</w:t>
      </w:r>
      <w:r w:rsidR="007768EA">
        <w:t xml:space="preserve"> MNIST bằng </w:t>
      </w:r>
      <w:r w:rsidR="007768EA">
        <w:rPr>
          <w:rStyle w:val="CodeInline"/>
        </w:rPr>
        <w:t>torchvision</w:t>
      </w:r>
      <w:r w:rsidR="007768EA">
        <w:t xml:space="preserve">, phân biệt ảnh gốc 0 đến 255 với ảnh đã qua </w:t>
      </w:r>
      <w:r w:rsidR="007768EA">
        <w:rPr>
          <w:rStyle w:val="CodeInline"/>
        </w:rPr>
        <w:t>ToTensor()</w:t>
      </w:r>
    </w:p>
    <w:p w14:paraId="3070FFF0" w14:textId="77777777" w:rsidR="00E96659" w:rsidRDefault="007768EA">
      <w:pPr>
        <w:pStyle w:val="ListBullet"/>
      </w:pPr>
      <w:r>
        <w:t>Vẽ ảnh mẫu, đếm nhãn và vẽ phân bố nhãn của tập train</w:t>
      </w:r>
    </w:p>
    <w:p w14:paraId="7A175F58" w14:textId="77777777" w:rsidR="00E96659" w:rsidRDefault="007768EA">
      <w:r>
        <w:t xml:space="preserve">MNIST có 70,000 ảnh chữ số viết tay 0 đến 9, ảnh xám 28×28, pixel 0 đến 255, chia sẵn 60,000 train và 10,000 test. PyTorch làm việc với </w:t>
      </w:r>
      <w:r>
        <w:rPr>
          <w:b/>
        </w:rPr>
        <w:t>tensor</w:t>
      </w:r>
      <w:r>
        <w:t xml:space="preserve">: qua </w:t>
      </w:r>
      <w:r>
        <w:rPr>
          <w:rStyle w:val="CodeInline"/>
        </w:rPr>
        <w:t>ToTensor()</w:t>
      </w:r>
      <w:r>
        <w:t xml:space="preserve">, một ảnh có shape </w:t>
      </w:r>
      <w:r>
        <w:rPr>
          <w:rStyle w:val="CodeInline"/>
        </w:rPr>
        <w:t>[1, 28, 28]</w:t>
      </w:r>
      <w:r>
        <w:t xml:space="preserve"> theo thứ tự kênh, cao, rộng, giá trị trong [0, 1].</w:t>
      </w:r>
    </w:p>
    <w:p w14:paraId="6DB1A5E8" w14:textId="77777777" w:rsidR="00E96659" w:rsidRDefault="007768EA">
      <w:pPr>
        <w:pStyle w:val="Heading3"/>
      </w:pPr>
      <w:r>
        <w:lastRenderedPageBreak/>
        <w:t>Các bước thực hiện</w:t>
      </w:r>
    </w:p>
    <w:p w14:paraId="5336A7B2" w14:textId="77777777" w:rsidR="00E96659" w:rsidRDefault="007768EA">
      <w:pPr>
        <w:pStyle w:val="Buoc"/>
      </w:pPr>
      <w:r>
        <w:t>Bước 1. Tensor cơ bản</w:t>
      </w:r>
    </w:p>
    <w:p w14:paraId="72CC3F96" w14:textId="77777777" w:rsidR="00E96659" w:rsidRDefault="007768EA">
      <w:pPr>
        <w:pStyle w:val="Code"/>
      </w:pPr>
      <w:r>
        <w:t>x = torch.tensor([[1., 2., 3.],</w:t>
      </w:r>
      <w:r>
        <w:br/>
        <w:t xml:space="preserve">                  [4., 5., 6.]])</w:t>
      </w:r>
      <w:r>
        <w:br/>
        <w:t>print(x.shape, x.dtype)</w:t>
      </w:r>
      <w:r>
        <w:br/>
        <w:t>print(x.view(3, 2))      # đổi shape</w:t>
      </w:r>
      <w:r>
        <w:br/>
        <w:t>print(x @ x.T)           # [2,3] @ [3,2] -&gt; [2,2]</w:t>
      </w:r>
    </w:p>
    <w:p w14:paraId="20B05B39" w14:textId="77777777" w:rsidR="00E96659" w:rsidRDefault="007768EA">
      <w:pPr>
        <w:pStyle w:val="KetQua"/>
      </w:pPr>
      <w:r>
        <w:t>torch.Size([2, 3]) torch.float32</w:t>
      </w:r>
      <w:r>
        <w:br/>
        <w:t>tensor([[1., 2.],</w:t>
      </w:r>
      <w:r>
        <w:br/>
        <w:t xml:space="preserve">        [3., 4.],</w:t>
      </w:r>
      <w:r>
        <w:br/>
        <w:t xml:space="preserve">        [5., 6.]])</w:t>
      </w:r>
      <w:r>
        <w:br/>
        <w:t>tensor([[14., 32.],</w:t>
      </w:r>
      <w:r>
        <w:br/>
        <w:t xml:space="preserve">        [32., 77.]])</w:t>
      </w:r>
    </w:p>
    <w:p w14:paraId="28A86BC1" w14:textId="77777777" w:rsidR="00E96659" w:rsidRDefault="007768EA">
      <w:pPr>
        <w:pStyle w:val="Buoc"/>
      </w:pPr>
      <w:r>
        <w:t>Bước 2. Tải MNIST</w:t>
      </w:r>
    </w:p>
    <w:p w14:paraId="603AA0FB" w14:textId="77777777" w:rsidR="00E96659" w:rsidRDefault="007768EA">
      <w:pPr>
        <w:pStyle w:val="Code"/>
      </w:pPr>
      <w:r>
        <w:t>from torchvision import datasets, transforms</w:t>
      </w:r>
      <w:r>
        <w:br/>
      </w:r>
      <w:r>
        <w:br/>
        <w:t>train_full = datasets.MNIST(root="data", train=True,  download=True,</w:t>
      </w:r>
      <w:r>
        <w:br/>
        <w:t xml:space="preserve">                            transform=transforms.ToTensor())</w:t>
      </w:r>
      <w:r>
        <w:br/>
        <w:t>test_ds    = datasets.MNIST(root="data", train=False, download=True,</w:t>
      </w:r>
      <w:r>
        <w:br/>
        <w:t xml:space="preserve">                            transform=transforms.ToTensor())</w:t>
      </w:r>
      <w:r>
        <w:br/>
      </w:r>
      <w:r>
        <w:br/>
        <w:t>print("Train:", train_full.data.shape, "| Test:", test_ds.data.shape)</w:t>
      </w:r>
      <w:r>
        <w:br/>
        <w:t>print("Kiểu gốc:", train_full.data.dtype,</w:t>
      </w:r>
      <w:r>
        <w:br/>
        <w:t xml:space="preserve">      "| pixel gốc:", train_full.data.min().item(),</w:t>
      </w:r>
      <w:r>
        <w:br/>
        <w:t xml:space="preserve">      "-&gt;", train_full.data.max().item())</w:t>
      </w:r>
    </w:p>
    <w:p w14:paraId="443E9D2B" w14:textId="77777777" w:rsidR="00E96659" w:rsidRDefault="007768EA">
      <w:pPr>
        <w:pStyle w:val="KetQua"/>
      </w:pPr>
      <w:r>
        <w:t>(Lần đầu chạy có thêm vài dòng tải dữ liệu, sau đó:)</w:t>
      </w:r>
      <w:r>
        <w:br/>
        <w:t>Train: torch.Size([60000, 28, 28]) | Test: torch.Size([10000, 28, 28])</w:t>
      </w:r>
      <w:r>
        <w:br/>
        <w:t>Kiểu gốc: torch.uint8 | pixel gốc: 0 -&gt; 255</w:t>
      </w:r>
    </w:p>
    <w:p w14:paraId="3120483F" w14:textId="77777777" w:rsidR="00E96659" w:rsidRDefault="007768EA">
      <w:r>
        <w:rPr>
          <w:rStyle w:val="CodeInline"/>
        </w:rPr>
        <w:t>.data</w:t>
      </w:r>
      <w:r>
        <w:t xml:space="preserve"> giữ ảnh </w:t>
      </w:r>
      <w:r>
        <w:rPr>
          <w:b/>
        </w:rPr>
        <w:t>gốc</w:t>
      </w:r>
      <w:r>
        <w:t>, chưa qua transform nên vẫn là số nguyên 0 đến 255.</w:t>
      </w:r>
    </w:p>
    <w:p w14:paraId="3E80799F" w14:textId="77777777" w:rsidR="00E96659" w:rsidRDefault="007768EA">
      <w:pPr>
        <w:pStyle w:val="Buoc"/>
      </w:pPr>
      <w:r>
        <w:t>Bước 3. Xem một mẫu đã qua transform</w:t>
      </w:r>
    </w:p>
    <w:p w14:paraId="61C68F58" w14:textId="77777777" w:rsidR="00E96659" w:rsidRDefault="007768EA">
      <w:pPr>
        <w:pStyle w:val="Code"/>
      </w:pPr>
      <w:r>
        <w:t>img, label = train_full[0]</w:t>
      </w:r>
      <w:r>
        <w:br/>
        <w:t>print("shape:", img.shape, "| min/max:", img.min().item(), img.max().item(),</w:t>
      </w:r>
      <w:r>
        <w:br/>
        <w:t xml:space="preserve">      "| nhãn:", label)</w:t>
      </w:r>
    </w:p>
    <w:p w14:paraId="197600DB" w14:textId="77777777" w:rsidR="00E96659" w:rsidRDefault="007768EA">
      <w:pPr>
        <w:pStyle w:val="KetQua"/>
      </w:pPr>
      <w:r>
        <w:t>shape: torch.Size([1, 28, 28]) | min/max: 0.0 1.0 | nhãn: 5</w:t>
      </w:r>
    </w:p>
    <w:p w14:paraId="5F0B9BE3" w14:textId="77777777" w:rsidR="00E96659" w:rsidRDefault="007768EA">
      <w:r>
        <w:t>So với Bước 2, ảnh có thêm chiều kênh ở đầu và pixel đã chia cho 255.</w:t>
      </w:r>
    </w:p>
    <w:p w14:paraId="5B68347F" w14:textId="77777777" w:rsidR="00E96659" w:rsidRDefault="007768EA">
      <w:pPr>
        <w:pStyle w:val="Buoc"/>
      </w:pPr>
      <w:r>
        <w:t>Bước 4. Vẽ ảnh train[0] và test[0]</w:t>
      </w:r>
    </w:p>
    <w:p w14:paraId="47B2CE98" w14:textId="77777777" w:rsidR="00E96659" w:rsidRDefault="007768EA">
      <w:pPr>
        <w:pStyle w:val="Code"/>
      </w:pPr>
      <w:r>
        <w:t>import matplotlib.pyplot as plt</w:t>
      </w:r>
      <w:r>
        <w:br/>
      </w:r>
      <w:r>
        <w:br/>
        <w:t>plt.imshow(img, cmap="gray")</w:t>
      </w:r>
    </w:p>
    <w:p w14:paraId="31AC6A9F" w14:textId="77777777" w:rsidR="00E96659" w:rsidRDefault="007768EA">
      <w:pPr>
        <w:pStyle w:val="KetQua"/>
      </w:pPr>
      <w:r>
        <w:t>TypeError: Invalid shape (1, 28, 28) for image data</w:t>
      </w:r>
    </w:p>
    <w:p w14:paraId="3E832197" w14:textId="77777777" w:rsidR="00E96659" w:rsidRDefault="007768EA">
      <w:r>
        <w:t xml:space="preserve">Lỗi của ô trên: matplotlib cần mảng hai chiều </w:t>
      </w:r>
      <w:r>
        <w:rPr>
          <w:rStyle w:val="CodeInline"/>
        </w:rPr>
        <w:t>[28, 28]</w:t>
      </w:r>
      <w:r>
        <w:t xml:space="preserve">, còn tensor PyTorch có thêm chiều kênh. Bỏ chiều đó bằng </w:t>
      </w:r>
      <w:r>
        <w:rPr>
          <w:rStyle w:val="CodeInline"/>
        </w:rPr>
        <w:t>squeeze(0)</w:t>
      </w:r>
      <w:r>
        <w:t>:</w:t>
      </w:r>
    </w:p>
    <w:p w14:paraId="47AC70CD" w14:textId="77777777" w:rsidR="00E96659" w:rsidRDefault="007768EA">
      <w:pPr>
        <w:pStyle w:val="Code"/>
      </w:pPr>
      <w:r>
        <w:lastRenderedPageBreak/>
        <w:t>pairs = [(train_full, "train[0]"), (test_ds, "test[0]")]</w:t>
      </w:r>
      <w:r>
        <w:br/>
        <w:t>fig, axes = plt.subplots(1, 2, figsize=(5, 2.6))</w:t>
      </w:r>
      <w:r>
        <w:br/>
        <w:t>for ax, (ds, name) in zip(axes, pairs):</w:t>
      </w:r>
      <w:r>
        <w:br/>
        <w:t xml:space="preserve">    img, label = ds[0]</w:t>
      </w:r>
      <w:r>
        <w:br/>
        <w:t xml:space="preserve">    ax.imshow(img.squeeze(0), cmap="gray")   # [1,28,28] -&gt; [28,28]</w:t>
      </w:r>
      <w:r>
        <w:br/>
        <w:t xml:space="preserve">    ax.set_title(f"{name} · Nhãn: {label}")</w:t>
      </w:r>
      <w:r>
        <w:br/>
        <w:t xml:space="preserve">    ax.axis("off")</w:t>
      </w:r>
      <w:r>
        <w:br/>
        <w:t>plt.tight_layout(); plt.show()</w:t>
      </w:r>
    </w:p>
    <w:p w14:paraId="3D70453C" w14:textId="77777777" w:rsidR="00E96659" w:rsidRDefault="007768EA">
      <w:pPr>
        <w:pStyle w:val="KetQua"/>
      </w:pPr>
      <w:r>
        <w:t>Hai ảnh: train[0] là chữ số 5, test[0] là chữ số 7.</w:t>
      </w:r>
    </w:p>
    <w:p w14:paraId="171CE3B2" w14:textId="77777777" w:rsidR="00E96659" w:rsidRDefault="007768EA">
      <w:pPr>
        <w:jc w:val="center"/>
      </w:pPr>
      <w:r>
        <w:rPr>
          <w:noProof/>
        </w:rPr>
        <w:drawing>
          <wp:inline distT="0" distB="0" distL="0" distR="0" wp14:anchorId="47655D81" wp14:editId="16C1062B">
            <wp:extent cx="2880000" cy="149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_show_0.png"/>
                    <pic:cNvPicPr/>
                  </pic:nvPicPr>
                  <pic:blipFill>
                    <a:blip r:embed="rId8"/>
                    <a:stretch>
                      <a:fillRect/>
                    </a:stretch>
                  </pic:blipFill>
                  <pic:spPr>
                    <a:xfrm>
                      <a:off x="0" y="0"/>
                      <a:ext cx="2880000" cy="1497600"/>
                    </a:xfrm>
                    <a:prstGeom prst="rect">
                      <a:avLst/>
                    </a:prstGeom>
                  </pic:spPr>
                </pic:pic>
              </a:graphicData>
            </a:graphic>
          </wp:inline>
        </w:drawing>
      </w:r>
    </w:p>
    <w:p w14:paraId="4A57CF6C" w14:textId="77777777" w:rsidR="00E96659" w:rsidRDefault="007768EA">
      <w:pPr>
        <w:pStyle w:val="Buoc"/>
      </w:pPr>
      <w:r>
        <w:t>Bước 5. Đếm số ảnh mỗi lớp</w:t>
      </w:r>
    </w:p>
    <w:p w14:paraId="25BD3F13" w14:textId="77777777" w:rsidR="00E96659" w:rsidRDefault="007768EA">
      <w:pPr>
        <w:pStyle w:val="Code"/>
      </w:pPr>
      <w:r>
        <w:t>train_counts = torch.bincount(train_full.targets, minlength=10)</w:t>
      </w:r>
      <w:r>
        <w:br/>
        <w:t>test_counts  = torch.bincount(test_ds.targets,    minlength=10)</w:t>
      </w:r>
      <w:r>
        <w:br/>
      </w:r>
      <w:r>
        <w:br/>
        <w:t>print("Chữ số | Train | Test")</w:t>
      </w:r>
      <w:r>
        <w:br/>
        <w:t>for d in range(10):</w:t>
      </w:r>
      <w:r>
        <w:br/>
        <w:t xml:space="preserve">    tr, te = train_counts[d].item(), test_counts[d].item()</w:t>
      </w:r>
      <w:r>
        <w:br/>
        <w:t xml:space="preserve">    print(f"{d:&gt;6} | {tr:&gt;5} | {te:&gt;4}")</w:t>
      </w:r>
    </w:p>
    <w:p w14:paraId="68297166" w14:textId="77777777" w:rsidR="00E96659" w:rsidRDefault="007768EA">
      <w:pPr>
        <w:pStyle w:val="KetQua"/>
      </w:pPr>
      <w:r>
        <w:t>Chữ số | Train | Test</w:t>
      </w:r>
      <w:r>
        <w:br/>
        <w:t xml:space="preserve">     0 |  5923 |  980</w:t>
      </w:r>
      <w:r>
        <w:br/>
        <w:t xml:space="preserve">     1 |  6742 | 1135</w:t>
      </w:r>
      <w:r>
        <w:br/>
        <w:t xml:space="preserve">     2 |  5958 | 1032</w:t>
      </w:r>
      <w:r>
        <w:br/>
        <w:t xml:space="preserve">     3 |  6131 | 1010</w:t>
      </w:r>
      <w:r>
        <w:br/>
        <w:t xml:space="preserve">     4 |  5842 |  982</w:t>
      </w:r>
      <w:r>
        <w:br/>
        <w:t xml:space="preserve">     5 |  5421 |  892</w:t>
      </w:r>
      <w:r>
        <w:br/>
        <w:t xml:space="preserve">     6 |  5918 |  958</w:t>
      </w:r>
      <w:r>
        <w:br/>
        <w:t xml:space="preserve">     7 |  6265 | 1028</w:t>
      </w:r>
      <w:r>
        <w:br/>
        <w:t xml:space="preserve">     8 |  5851 |  974</w:t>
      </w:r>
      <w:r>
        <w:br/>
        <w:t xml:space="preserve">     9 |  5949 | 1009</w:t>
      </w:r>
    </w:p>
    <w:p w14:paraId="18F04A6C" w14:textId="77777777" w:rsidR="00E96659" w:rsidRDefault="007768EA">
      <w:pPr>
        <w:pStyle w:val="Buoc"/>
      </w:pPr>
      <w:r>
        <w:t>Bước 6. Vẽ biểu đồ cột và biểu đồ tròn phân bố nhãn</w:t>
      </w:r>
    </w:p>
    <w:p w14:paraId="5563C815" w14:textId="77777777" w:rsidR="00E96659" w:rsidRDefault="007768EA">
      <w:pPr>
        <w:pStyle w:val="Code"/>
      </w:pPr>
      <w:r>
        <w:t>fig, (ax1, ax2) = plt.subplots(1, 2, figsize=(10, 4))</w:t>
      </w:r>
      <w:r>
        <w:br/>
      </w:r>
      <w:r>
        <w:br/>
        <w:t>ax1.bar(range(10), train_counts.numpy(), color="steelblue")</w:t>
      </w:r>
      <w:r>
        <w:br/>
        <w:t>ax1.set_xticks(range(10))</w:t>
      </w:r>
      <w:r>
        <w:br/>
        <w:t>ax1.set_xlabel("Chữ số"); ax1.set_ylabel("Số ảnh")</w:t>
      </w:r>
      <w:r>
        <w:br/>
        <w:t>ax1.set_title("Phân bố nhãn tập train")</w:t>
      </w:r>
      <w:r>
        <w:br/>
      </w:r>
      <w:r>
        <w:br/>
        <w:t>ax2.pie(train_counts.numpy(), labels=range(10), autopct="%.1f%%",</w:t>
      </w:r>
      <w:r>
        <w:br/>
        <w:t xml:space="preserve">        startangle=90)</w:t>
      </w:r>
      <w:r>
        <w:br/>
        <w:t>ax2.set_title("Tỉ lệ nhãn tập train")</w:t>
      </w:r>
      <w:r>
        <w:br/>
        <w:t>plt.tight_layout(); plt.show()</w:t>
      </w:r>
    </w:p>
    <w:p w14:paraId="6FFFA5F7" w14:textId="77777777" w:rsidR="00E96659" w:rsidRDefault="007768EA">
      <w:pPr>
        <w:pStyle w:val="KetQua"/>
      </w:pPr>
      <w:r>
        <w:t>Biểu đồ cột và biểu đồ tròn như hình dưới. Chữ số 1 nhiều nhất (6,742 ảnh, 11.2%),</w:t>
      </w:r>
      <w:r>
        <w:br/>
        <w:t>chữ số 5 ít nhất (5,421 ảnh, 9.0%).</w:t>
      </w:r>
    </w:p>
    <w:p w14:paraId="3D8EFADA" w14:textId="77777777" w:rsidR="00E96659" w:rsidRDefault="007768EA">
      <w:pPr>
        <w:jc w:val="center"/>
      </w:pPr>
      <w:r>
        <w:rPr>
          <w:noProof/>
        </w:rPr>
        <w:lastRenderedPageBreak/>
        <w:drawing>
          <wp:inline distT="0" distB="0" distL="0" distR="0" wp14:anchorId="06164D1B" wp14:editId="2098C21A">
            <wp:extent cx="5400000" cy="23066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_plot_0.png"/>
                    <pic:cNvPicPr/>
                  </pic:nvPicPr>
                  <pic:blipFill>
                    <a:blip r:embed="rId9"/>
                    <a:stretch>
                      <a:fillRect/>
                    </a:stretch>
                  </pic:blipFill>
                  <pic:spPr>
                    <a:xfrm>
                      <a:off x="0" y="0"/>
                      <a:ext cx="5400000" cy="2306681"/>
                    </a:xfrm>
                    <a:prstGeom prst="rect">
                      <a:avLst/>
                    </a:prstGeom>
                  </pic:spPr>
                </pic:pic>
              </a:graphicData>
            </a:graphic>
          </wp:inline>
        </w:drawing>
      </w:r>
    </w:p>
    <w:p w14:paraId="313A5C6E" w14:textId="77777777" w:rsidR="00E96659" w:rsidRDefault="007768EA">
      <w:r>
        <w:t xml:space="preserve">Lớp nhiều nhất và lớp ít nhất chênh chưa tới 1.3 lần, xem như MNIST </w:t>
      </w:r>
      <w:r>
        <w:rPr>
          <w:b/>
        </w:rPr>
        <w:t>cân bằng</w:t>
      </w:r>
      <w:r>
        <w:t>.</w:t>
      </w:r>
    </w:p>
    <w:p w14:paraId="26F8BCA2" w14:textId="77777777" w:rsidR="00E96659" w:rsidRDefault="007768EA">
      <w:r>
        <w:br w:type="page"/>
      </w:r>
    </w:p>
    <w:p w14:paraId="2F695012" w14:textId="77777777" w:rsidR="00E96659" w:rsidRDefault="007768EA">
      <w:pPr>
        <w:pStyle w:val="Heading1"/>
      </w:pPr>
      <w:bookmarkStart w:id="3" w:name="_Toc241185106"/>
      <w:r>
        <w:lastRenderedPageBreak/>
        <w:t>PHẦN B. HƯỚNG DẪN THỰC HÀNH TẠI LỚP</w:t>
      </w:r>
      <w:bookmarkEnd w:id="3"/>
    </w:p>
    <w:p w14:paraId="7631855F" w14:textId="77777777" w:rsidR="00E96659" w:rsidRDefault="007768EA">
      <w:pPr>
        <w:pStyle w:val="Heading2"/>
      </w:pPr>
      <w:bookmarkStart w:id="4" w:name="_Toc241185107"/>
      <w:r>
        <w:t>B.0. Ôn lại khái niệm cơ bản</w:t>
      </w:r>
      <w:bookmarkEnd w:id="4"/>
    </w:p>
    <w:p w14:paraId="1629F5AE" w14:textId="77777777" w:rsidR="00E96659" w:rsidRDefault="007768EA">
      <w:pPr>
        <w:pStyle w:val="Heading3"/>
      </w:pPr>
      <w:r>
        <w:t>Cấu trúc mạng</w:t>
      </w:r>
    </w:p>
    <w:p w14:paraId="62C2C31D" w14:textId="77777777" w:rsidR="00E96659" w:rsidRDefault="007768EA">
      <w:r>
        <w:t xml:space="preserve">Layer đầu tiên là </w:t>
      </w:r>
      <w:r>
        <w:rPr>
          <w:b/>
        </w:rPr>
        <w:t>input layer</w:t>
      </w:r>
      <w:r>
        <w:t xml:space="preserve">, các layer ở giữa là </w:t>
      </w:r>
      <w:r>
        <w:rPr>
          <w:b/>
        </w:rPr>
        <w:t>hidden layer</w:t>
      </w:r>
      <w:r>
        <w:t xml:space="preserve">, layer cuối là </w:t>
      </w:r>
      <w:r>
        <w:rPr>
          <w:b/>
        </w:rPr>
        <w:t>output layer</w:t>
      </w:r>
      <w:r>
        <w:t xml:space="preserve">; mỗi hình tròn là một </w:t>
      </w:r>
      <w:r>
        <w:rPr>
          <w:b/>
        </w:rPr>
        <w:t>node</w:t>
      </w:r>
      <w:r>
        <w:t xml:space="preserve">. Mô hình nào cũng có input layer và output layer, hidden layer thì có thể có hoặc không. Số lớp của mô hình quy ước </w:t>
      </w:r>
      <w:r>
        <w:rPr>
          <w:b/>
        </w:rPr>
        <w:t>không tính input layer</w:t>
      </w:r>
      <w:r>
        <w:t>, nên hình dưới là mạng 3 lớp.</w:t>
      </w:r>
    </w:p>
    <w:p w14:paraId="64C4247F" w14:textId="77777777" w:rsidR="00E96659" w:rsidRDefault="007768EA">
      <w:pPr>
        <w:keepNext/>
        <w:jc w:val="center"/>
      </w:pPr>
      <w:r>
        <w:rPr>
          <w:noProof/>
        </w:rPr>
        <w:drawing>
          <wp:inline distT="0" distB="0" distL="0" distR="0" wp14:anchorId="1F5B2941" wp14:editId="074A52DF">
            <wp:extent cx="3960000" cy="26383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dfcu_p2_0.png"/>
                    <pic:cNvPicPr/>
                  </pic:nvPicPr>
                  <pic:blipFill>
                    <a:blip r:embed="rId10"/>
                    <a:stretch>
                      <a:fillRect/>
                    </a:stretch>
                  </pic:blipFill>
                  <pic:spPr>
                    <a:xfrm>
                      <a:off x="0" y="0"/>
                      <a:ext cx="3960000" cy="2638380"/>
                    </a:xfrm>
                    <a:prstGeom prst="rect">
                      <a:avLst/>
                    </a:prstGeom>
                  </pic:spPr>
                </pic:pic>
              </a:graphicData>
            </a:graphic>
          </wp:inline>
        </w:drawing>
      </w:r>
    </w:p>
    <w:p w14:paraId="53B90ABB" w14:textId="77777777" w:rsidR="00E96659" w:rsidRDefault="007768EA">
      <w:pPr>
        <w:pStyle w:val="TableNote"/>
        <w:jc w:val="center"/>
      </w:pPr>
      <w:r>
        <w:t>Hình 1. Cấu trúc một mạng neural cơ bản; đây là hình tổng quát, không phải kiến trúc MNIST cụ thể</w:t>
      </w:r>
    </w:p>
    <w:p w14:paraId="7CDD85AA" w14:textId="40D2C070" w:rsidR="00E96659" w:rsidRPr="005307F9" w:rsidRDefault="007768EA">
      <w:pPr>
        <w:rPr>
          <w:lang w:val="en-US"/>
        </w:rPr>
      </w:pPr>
      <w:r>
        <w:t xml:space="preserve">Mỗi node ở hidden layer và output layer nối với </w:t>
      </w:r>
      <w:r>
        <w:rPr>
          <w:b/>
        </w:rPr>
        <w:t>tất cả</w:t>
      </w:r>
      <w:r>
        <w:t xml:space="preserve"> node của layer trước bằng các trọng số w riêng, cộng thêm một bias b riêng. Node đó tính z = wᵀx + b rồi cho qua hàm kích hoạt</w:t>
      </w:r>
      <w:r w:rsidR="005307F9">
        <w:rPr>
          <w:lang w:val="en-US"/>
        </w:rPr>
        <w:t>.</w:t>
      </w:r>
    </w:p>
    <w:p w14:paraId="595DD3E0" w14:textId="77777777" w:rsidR="00E96659" w:rsidRDefault="007768EA">
      <w:pPr>
        <w:pStyle w:val="Heading3"/>
      </w:pPr>
      <w:r>
        <w:t>Hàm kích hoạt</w:t>
      </w:r>
    </w:p>
    <w:tbl>
      <w:tblPr>
        <w:tblStyle w:val="TableGrid"/>
        <w:tblW w:w="0" w:type="auto"/>
        <w:jc w:val="center"/>
        <w:tblLook w:val="04A0" w:firstRow="1" w:lastRow="0" w:firstColumn="1" w:lastColumn="0" w:noHBand="0" w:noVBand="1"/>
      </w:tblPr>
      <w:tblGrid>
        <w:gridCol w:w="1701"/>
        <w:gridCol w:w="2551"/>
        <w:gridCol w:w="5102"/>
      </w:tblGrid>
      <w:tr w:rsidR="00E96659" w14:paraId="57B27897" w14:textId="77777777">
        <w:trPr>
          <w:tblHeader/>
          <w:jc w:val="center"/>
        </w:trPr>
        <w:tc>
          <w:tcPr>
            <w:tcW w:w="1701" w:type="dxa"/>
            <w:shd w:val="clear" w:color="auto" w:fill="DEE7F3"/>
          </w:tcPr>
          <w:p w14:paraId="7F9621CC" w14:textId="77777777" w:rsidR="00E96659" w:rsidRDefault="007768EA">
            <w:pPr>
              <w:spacing w:before="40" w:after="40"/>
            </w:pPr>
            <w:r>
              <w:rPr>
                <w:b/>
                <w:sz w:val="22"/>
              </w:rPr>
              <w:t>Hàm</w:t>
            </w:r>
          </w:p>
        </w:tc>
        <w:tc>
          <w:tcPr>
            <w:tcW w:w="2551" w:type="dxa"/>
            <w:shd w:val="clear" w:color="auto" w:fill="DEE7F3"/>
          </w:tcPr>
          <w:p w14:paraId="3D9B7EC1" w14:textId="77777777" w:rsidR="00E96659" w:rsidRDefault="007768EA">
            <w:pPr>
              <w:spacing w:before="40" w:after="40"/>
            </w:pPr>
            <w:r>
              <w:rPr>
                <w:b/>
                <w:sz w:val="22"/>
              </w:rPr>
              <w:t>Công thức</w:t>
            </w:r>
          </w:p>
        </w:tc>
        <w:tc>
          <w:tcPr>
            <w:tcW w:w="5102" w:type="dxa"/>
            <w:shd w:val="clear" w:color="auto" w:fill="DEE7F3"/>
          </w:tcPr>
          <w:p w14:paraId="115A7E78" w14:textId="77777777" w:rsidR="00E96659" w:rsidRDefault="007768EA">
            <w:pPr>
              <w:spacing w:before="40" w:after="40"/>
            </w:pPr>
            <w:r>
              <w:rPr>
                <w:b/>
                <w:sz w:val="22"/>
              </w:rPr>
              <w:t>Dùng ở đâu</w:t>
            </w:r>
          </w:p>
        </w:tc>
      </w:tr>
      <w:tr w:rsidR="00E96659" w14:paraId="18E7AABD" w14:textId="77777777">
        <w:trPr>
          <w:jc w:val="center"/>
        </w:trPr>
        <w:tc>
          <w:tcPr>
            <w:tcW w:w="1701" w:type="dxa"/>
          </w:tcPr>
          <w:p w14:paraId="74C91F21" w14:textId="77777777" w:rsidR="00E96659" w:rsidRDefault="007768EA">
            <w:pPr>
              <w:spacing w:before="40" w:after="40"/>
            </w:pPr>
            <w:r>
              <w:rPr>
                <w:sz w:val="22"/>
              </w:rPr>
              <w:t>ReLU</w:t>
            </w:r>
          </w:p>
        </w:tc>
        <w:tc>
          <w:tcPr>
            <w:tcW w:w="2551" w:type="dxa"/>
          </w:tcPr>
          <w:p w14:paraId="62BC32DE" w14:textId="77777777" w:rsidR="00E96659" w:rsidRDefault="007768EA">
            <w:pPr>
              <w:spacing w:before="40" w:after="40"/>
            </w:pPr>
            <w:r>
              <w:rPr>
                <w:sz w:val="22"/>
              </w:rPr>
              <w:t>max(0, x)</w:t>
            </w:r>
          </w:p>
        </w:tc>
        <w:tc>
          <w:tcPr>
            <w:tcW w:w="5102" w:type="dxa"/>
          </w:tcPr>
          <w:p w14:paraId="68F84E7B" w14:textId="77777777" w:rsidR="00E96659" w:rsidRDefault="007768EA">
            <w:pPr>
              <w:spacing w:before="40" w:after="40"/>
            </w:pPr>
            <w:r>
              <w:rPr>
                <w:sz w:val="22"/>
              </w:rPr>
              <w:t>Lớp ẩn, lựa chọn mặc định</w:t>
            </w:r>
          </w:p>
        </w:tc>
      </w:tr>
      <w:tr w:rsidR="00E96659" w14:paraId="025DC552" w14:textId="77777777">
        <w:trPr>
          <w:jc w:val="center"/>
        </w:trPr>
        <w:tc>
          <w:tcPr>
            <w:tcW w:w="1701" w:type="dxa"/>
          </w:tcPr>
          <w:p w14:paraId="0A8DD746" w14:textId="77777777" w:rsidR="00E96659" w:rsidRDefault="007768EA">
            <w:pPr>
              <w:spacing w:before="40" w:after="40"/>
            </w:pPr>
            <w:r>
              <w:rPr>
                <w:sz w:val="22"/>
              </w:rPr>
              <w:t>Sigmoid</w:t>
            </w:r>
          </w:p>
        </w:tc>
        <w:tc>
          <w:tcPr>
            <w:tcW w:w="2551" w:type="dxa"/>
          </w:tcPr>
          <w:p w14:paraId="7E885E42" w14:textId="77777777" w:rsidR="00E96659" w:rsidRDefault="007768EA">
            <w:pPr>
              <w:spacing w:before="40" w:after="40"/>
            </w:pPr>
            <w:r>
              <w:rPr>
                <w:sz w:val="22"/>
              </w:rPr>
              <w:t>1 / (1 + e⁻ˣ)</w:t>
            </w:r>
          </w:p>
        </w:tc>
        <w:tc>
          <w:tcPr>
            <w:tcW w:w="5102" w:type="dxa"/>
          </w:tcPr>
          <w:p w14:paraId="50951544" w14:textId="77777777" w:rsidR="00E96659" w:rsidRDefault="007768EA">
            <w:pPr>
              <w:spacing w:before="40" w:after="40"/>
            </w:pPr>
            <w:r>
              <w:rPr>
                <w:sz w:val="22"/>
              </w:rPr>
              <w:t>Output của bài toán nhị phân</w:t>
            </w:r>
          </w:p>
        </w:tc>
      </w:tr>
      <w:tr w:rsidR="00E96659" w14:paraId="69462768" w14:textId="77777777">
        <w:trPr>
          <w:jc w:val="center"/>
        </w:trPr>
        <w:tc>
          <w:tcPr>
            <w:tcW w:w="1701" w:type="dxa"/>
          </w:tcPr>
          <w:p w14:paraId="626798AE" w14:textId="77777777" w:rsidR="00E96659" w:rsidRDefault="007768EA">
            <w:pPr>
              <w:spacing w:before="40" w:after="40"/>
            </w:pPr>
            <w:r>
              <w:rPr>
                <w:sz w:val="22"/>
              </w:rPr>
              <w:t>Softmax</w:t>
            </w:r>
          </w:p>
        </w:tc>
        <w:tc>
          <w:tcPr>
            <w:tcW w:w="2551" w:type="dxa"/>
          </w:tcPr>
          <w:p w14:paraId="3B592667" w14:textId="77777777" w:rsidR="00E96659" w:rsidRDefault="007768EA">
            <w:pPr>
              <w:spacing w:before="40" w:after="40"/>
            </w:pPr>
            <w:r>
              <w:rPr>
                <w:sz w:val="22"/>
              </w:rPr>
              <w:t>eᶻⁱ / Σⱼ eᶻʲ</w:t>
            </w:r>
          </w:p>
        </w:tc>
        <w:tc>
          <w:tcPr>
            <w:tcW w:w="5102" w:type="dxa"/>
          </w:tcPr>
          <w:p w14:paraId="66230A11" w14:textId="77777777" w:rsidR="00E96659" w:rsidRDefault="007768EA">
            <w:pPr>
              <w:spacing w:before="40" w:after="40"/>
            </w:pPr>
            <w:r>
              <w:rPr>
                <w:sz w:val="22"/>
              </w:rPr>
              <w:t>Output của bài toán nhiều lớp, không dùng cho lớp ẩn</w:t>
            </w:r>
          </w:p>
        </w:tc>
      </w:tr>
    </w:tbl>
    <w:p w14:paraId="4362BCF0" w14:textId="77777777" w:rsidR="00E96659" w:rsidRDefault="00E96659">
      <w:pPr>
        <w:spacing w:after="0"/>
      </w:pPr>
    </w:p>
    <w:p w14:paraId="3DF71C34" w14:textId="2B501ECE" w:rsidR="00E96659" w:rsidRPr="009E753A" w:rsidRDefault="007768EA">
      <w:pPr>
        <w:rPr>
          <w:lang w:val="en-US"/>
        </w:rPr>
      </w:pPr>
      <w:r>
        <w:t xml:space="preserve">Thiếu hàm phi tuyến thì xếp bao nhiêu lớp cũng chỉ bằng một lớp. Riêng Softmax, khi cài bằng PyTorch nó nằm sẵn trong </w:t>
      </w:r>
      <w:r>
        <w:rPr>
          <w:rStyle w:val="CodeInline"/>
        </w:rPr>
        <w:t>nn.CrossEntropyLoss</w:t>
      </w:r>
      <w:r>
        <w:t xml:space="preserve"> nên không viết thêm </w:t>
      </w:r>
      <w:r>
        <w:rPr>
          <w:rStyle w:val="CodeInline"/>
        </w:rPr>
        <w:t>nn.Softmax</w:t>
      </w:r>
      <w:r>
        <w:t xml:space="preserve"> ở lớp cuối</w:t>
      </w:r>
      <w:r w:rsidR="009E753A">
        <w:rPr>
          <w:lang w:val="en-US"/>
        </w:rPr>
        <w:t>.</w:t>
      </w:r>
    </w:p>
    <w:p w14:paraId="4C01C8A3" w14:textId="77777777" w:rsidR="00E96659" w:rsidRDefault="007768EA">
      <w:pPr>
        <w:pStyle w:val="Heading3"/>
      </w:pPr>
      <w:r>
        <w:t>Quy trình huấn luyện</w:t>
      </w:r>
    </w:p>
    <w:p w14:paraId="7B7AF592" w14:textId="77777777" w:rsidR="00E96659" w:rsidRDefault="007768EA">
      <w:pPr>
        <w:pStyle w:val="ListBullet"/>
      </w:pPr>
      <w:r>
        <w:rPr>
          <w:b/>
        </w:rPr>
        <w:t>Forward pass:</w:t>
      </w:r>
      <w:r>
        <w:t xml:space="preserve"> tính đầu ra từ đầu vào qua từng lớp, nhân với ma trận trọng số rồi qua hàm kích hoạt</w:t>
      </w:r>
    </w:p>
    <w:p w14:paraId="372BD282" w14:textId="77777777" w:rsidR="00E96659" w:rsidRDefault="007768EA">
      <w:pPr>
        <w:pStyle w:val="ListBullet"/>
      </w:pPr>
      <w:r>
        <w:rPr>
          <w:b/>
        </w:rPr>
        <w:t>Loss:</w:t>
      </w:r>
      <w:r>
        <w:t xml:space="preserve"> đo sai lệch giữa dự đoán và nhãn đúng, ở lab này là cross-entropy</w:t>
      </w:r>
    </w:p>
    <w:p w14:paraId="2737916E" w14:textId="77777777" w:rsidR="00E96659" w:rsidRDefault="007768EA">
      <w:pPr>
        <w:pStyle w:val="ListBullet"/>
      </w:pPr>
      <w:r>
        <w:rPr>
          <w:b/>
        </w:rPr>
        <w:t>Backward pass:</w:t>
      </w:r>
      <w:r>
        <w:t xml:space="preserve"> lan truyền ngược để tính gradient của loss theo từng tham số</w:t>
      </w:r>
    </w:p>
    <w:p w14:paraId="19D2F863" w14:textId="77777777" w:rsidR="00E96659" w:rsidRDefault="007768EA">
      <w:pPr>
        <w:pStyle w:val="ListBullet"/>
      </w:pPr>
      <w:r>
        <w:rPr>
          <w:b/>
        </w:rPr>
        <w:lastRenderedPageBreak/>
        <w:t>Optimizer:</w:t>
      </w:r>
      <w:r>
        <w:t xml:space="preserve"> cập nhật trọng số theo gradient, ví dụ SGD hay Adam</w:t>
      </w:r>
    </w:p>
    <w:p w14:paraId="1D4A9A08" w14:textId="77777777" w:rsidR="00E96659" w:rsidRDefault="007768EA">
      <w:pPr>
        <w:pStyle w:val="Code"/>
      </w:pPr>
      <w:r>
        <w:t>optimizer.zero_grad()            # xoá gradient của lượt trước</w:t>
      </w:r>
      <w:r>
        <w:br/>
        <w:t>loss = criterion(model(x), y)    # forward pass + tính loss</w:t>
      </w:r>
      <w:r>
        <w:br/>
        <w:t>loss.backward()                  # backward pass, tính gradient</w:t>
      </w:r>
      <w:r>
        <w:br/>
        <w:t>optimizer.step()                 # optimizer cập nhật trọng số</w:t>
      </w:r>
    </w:p>
    <w:p w14:paraId="5203E56B" w14:textId="58E4CCD6" w:rsidR="00E96659" w:rsidRPr="007D0064" w:rsidRDefault="007768EA">
      <w:pPr>
        <w:rPr>
          <w:lang w:val="en-US"/>
        </w:rPr>
      </w:pPr>
      <w:r>
        <w:t>Chạy ô dưới đây</w:t>
      </w:r>
      <w:r w:rsidR="007D0064">
        <w:rPr>
          <w:lang w:val="en-US"/>
        </w:rPr>
        <w:t>:</w:t>
      </w:r>
    </w:p>
    <w:p w14:paraId="7A8522C4" w14:textId="77777777" w:rsidR="00E96659" w:rsidRDefault="007768EA">
      <w:pPr>
        <w:pStyle w:val="Code"/>
      </w:pPr>
      <w:r>
        <w:t>import random, time</w:t>
      </w:r>
      <w:r>
        <w:br/>
        <w:t>import numpy as np</w:t>
      </w:r>
      <w:r>
        <w:br/>
        <w:t>import torch.nn as nn</w:t>
      </w:r>
      <w:r>
        <w:br/>
        <w:t>import torch.nn.functional as F</w:t>
      </w:r>
      <w:r>
        <w:br/>
        <w:t>from torch.utils.data import DataLoader, random_split</w:t>
      </w:r>
      <w:r>
        <w:br/>
      </w:r>
      <w:r>
        <w:br/>
        <w:t>def set_seed(seed=42):</w:t>
      </w:r>
      <w:r>
        <w:br/>
        <w:t xml:space="preserve">    random.seed(seed); np.random.seed(seed); torch.manual_seed(seed)</w:t>
      </w:r>
      <w:r>
        <w:br/>
      </w:r>
      <w:r>
        <w:br/>
        <w:t>set_seed(42)</w:t>
      </w:r>
      <w:r>
        <w:br/>
        <w:t>device = "cuda" if torch.cuda.is_available() else "cpu"</w:t>
      </w:r>
      <w:r>
        <w:br/>
      </w:r>
      <w:r>
        <w:br/>
        <w:t>tf = transforms.Compose([</w:t>
      </w:r>
      <w:r>
        <w:br/>
        <w:t xml:space="preserve">    transforms.ToTensor(),                        # [0,255] -&gt; [0,1]</w:t>
      </w:r>
      <w:r>
        <w:br/>
        <w:t xml:space="preserve">    transforms.Normalize((0.1307,), (0.3081,)),   # mean/std của MNIST</w:t>
      </w:r>
      <w:r>
        <w:br/>
        <w:t>])</w:t>
      </w:r>
      <w:r>
        <w:br/>
        <w:t>train_full = datasets.MNIST("data", train=True,  download=True,</w:t>
      </w:r>
      <w:r>
        <w:br/>
        <w:t xml:space="preserve">                            transform=tf)</w:t>
      </w:r>
      <w:r>
        <w:br/>
        <w:t>test_ds    = datasets.MNIST("data", train=False, download=True,</w:t>
      </w:r>
      <w:r>
        <w:br/>
        <w:t xml:space="preserve">                            transform=tf)</w:t>
      </w:r>
      <w:r>
        <w:br/>
      </w:r>
      <w:r>
        <w:br/>
        <w:t>g = torch.Generator().manual_seed(42)</w:t>
      </w:r>
      <w:r>
        <w:br/>
        <w:t>train_ds, val_ds = random_split(train_full, [54000, 6000], generator=g)</w:t>
      </w:r>
      <w:r>
        <w:br/>
      </w:r>
      <w:r>
        <w:br/>
        <w:t>BATCH = 64</w:t>
      </w:r>
      <w:r>
        <w:br/>
        <w:t>train_loader = DataLoader(train_ds, batch_size=BATCH, shuffle=True,</w:t>
      </w:r>
      <w:r>
        <w:br/>
        <w:t xml:space="preserve">                          generator=torch.Generator().manual_seed(42))</w:t>
      </w:r>
      <w:r>
        <w:br/>
        <w:t>val_loader   = DataLoader(val_ds,  batch_size=256)</w:t>
      </w:r>
      <w:r>
        <w:br/>
        <w:t>test_loader  = DataLoader(test_ds, batch_size=256)</w:t>
      </w:r>
      <w:r>
        <w:br/>
      </w:r>
      <w:r>
        <w:br/>
        <w:t>print("device:", device)</w:t>
      </w:r>
      <w:r>
        <w:br/>
        <w:t>print("train / val / test:", len(train_ds), len(val_ds), len(test_ds))</w:t>
      </w:r>
    </w:p>
    <w:p w14:paraId="6093C4CB" w14:textId="77777777" w:rsidR="00E96659" w:rsidRDefault="007768EA">
      <w:pPr>
        <w:pStyle w:val="KetQua"/>
      </w:pPr>
      <w:r>
        <w:t>device: cpu</w:t>
      </w:r>
      <w:r>
        <w:br/>
        <w:t>train / val / test: 54000 6000 10000</w:t>
      </w:r>
    </w:p>
    <w:p w14:paraId="1FF188DF" w14:textId="77777777" w:rsidR="00E96659" w:rsidRDefault="007768EA">
      <w:pPr>
        <w:pStyle w:val="GhiChu"/>
      </w:pPr>
      <w:r>
        <w:t>Kết quả mong đợi ở Phần B chạy trên CPU, seed 42. Máy khác có thể lệch từ chữ số thập phân thứ ba, xu hướng thì phải giống. Runtime khởi động lại thì chạy lại ô này (Runtime → Run before).</w:t>
      </w:r>
    </w:p>
    <w:p w14:paraId="1341B563" w14:textId="77777777" w:rsidR="00E96659" w:rsidRDefault="007768EA">
      <w:r>
        <w:br w:type="page"/>
      </w:r>
    </w:p>
    <w:p w14:paraId="5AD8518F" w14:textId="77777777" w:rsidR="00E96659" w:rsidRDefault="007768EA">
      <w:pPr>
        <w:pStyle w:val="Heading2"/>
      </w:pPr>
      <w:bookmarkStart w:id="5" w:name="_Toc241185108"/>
      <w:r>
        <w:lastRenderedPageBreak/>
        <w:t>B.1. Neuron, lớp và shape</w:t>
      </w:r>
      <w:bookmarkEnd w:id="5"/>
    </w:p>
    <w:p w14:paraId="37BDB670" w14:textId="77777777" w:rsidR="00E96659" w:rsidRDefault="007768EA">
      <w:pPr>
        <w:pStyle w:val="Heading3"/>
      </w:pPr>
      <w:r>
        <w:t>Mục tiêu</w:t>
      </w:r>
    </w:p>
    <w:p w14:paraId="040CB837" w14:textId="77777777" w:rsidR="00E96659" w:rsidRDefault="007768EA">
      <w:pPr>
        <w:pStyle w:val="ListBullet"/>
      </w:pPr>
      <w:r>
        <w:t>Đếm số tham số của một MLP bằng tay rồi đối chiếu với code</w:t>
      </w:r>
    </w:p>
    <w:p w14:paraId="7703BB11" w14:textId="77777777" w:rsidR="00E96659" w:rsidRDefault="007768EA">
      <w:pPr>
        <w:pStyle w:val="ListBullet"/>
      </w:pPr>
      <w:r>
        <w:t>Theo dõi shape của tensor qua từng lớp và đọc được lỗi lệch shape</w:t>
      </w:r>
    </w:p>
    <w:p w14:paraId="652C7801" w14:textId="77777777" w:rsidR="00E96659" w:rsidRDefault="007768EA">
      <w:pPr>
        <w:pStyle w:val="Heading3"/>
      </w:pPr>
      <w:r>
        <w:t>Khái niệm cần nắm</w:t>
      </w:r>
    </w:p>
    <w:p w14:paraId="7604AFE0" w14:textId="77777777" w:rsidR="00E96659" w:rsidRDefault="007768EA">
      <w:pPr>
        <w:keepNext/>
      </w:pPr>
      <w:r>
        <w:t xml:space="preserve">Đề bài: dựng mô hình </w:t>
      </w:r>
      <w:r>
        <w:rPr>
          <w:rStyle w:val="CodeInline"/>
        </w:rPr>
        <w:t>784 → 128 → 10</w:t>
      </w:r>
      <w:r>
        <w:t>, đếm tham số và xem shape đổi thế nào qua từng lớp.</w:t>
      </w:r>
    </w:p>
    <w:p w14:paraId="2CDC2BB2" w14:textId="77777777" w:rsidR="00E96659" w:rsidRDefault="007768EA">
      <w:pPr>
        <w:keepNext/>
        <w:jc w:val="center"/>
      </w:pPr>
      <w:r>
        <w:rPr>
          <w:noProof/>
        </w:rPr>
        <w:drawing>
          <wp:inline distT="0" distB="0" distL="0" distR="0" wp14:anchorId="4959E797" wp14:editId="191656A3">
            <wp:extent cx="4716000" cy="32892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b1.png"/>
                    <pic:cNvPicPr/>
                  </pic:nvPicPr>
                  <pic:blipFill>
                    <a:blip r:embed="rId11"/>
                    <a:stretch>
                      <a:fillRect/>
                    </a:stretch>
                  </pic:blipFill>
                  <pic:spPr>
                    <a:xfrm>
                      <a:off x="0" y="0"/>
                      <a:ext cx="4716000" cy="3289272"/>
                    </a:xfrm>
                    <a:prstGeom prst="rect">
                      <a:avLst/>
                    </a:prstGeom>
                  </pic:spPr>
                </pic:pic>
              </a:graphicData>
            </a:graphic>
          </wp:inline>
        </w:drawing>
      </w:r>
    </w:p>
    <w:p w14:paraId="1585274E" w14:textId="48C9C54E" w:rsidR="00E96659" w:rsidRDefault="007768EA">
      <w:pPr>
        <w:pStyle w:val="TableNote"/>
        <w:jc w:val="center"/>
      </w:pPr>
      <w:r>
        <w:t>Hình 2. Mô hình 784 → 128 → 10; chữ xám là shape với batch 64</w:t>
      </w:r>
    </w:p>
    <w:p w14:paraId="3041946F" w14:textId="77777777" w:rsidR="00E96659" w:rsidRDefault="007768EA">
      <w:pPr>
        <w:pStyle w:val="Code"/>
      </w:pPr>
      <w:r>
        <w:t>Lớp 1: 784 × 128 + 128 = 100,480</w:t>
      </w:r>
      <w:r>
        <w:br/>
        <w:t>Lớp 2: 128 × 10  + 10  =   1,290</w:t>
      </w:r>
      <w:r>
        <w:br/>
        <w:t xml:space="preserve">                  Tổng = 101,770</w:t>
      </w:r>
    </w:p>
    <w:p w14:paraId="0B8E43FD" w14:textId="77777777" w:rsidR="00E96659" w:rsidRDefault="007768EA">
      <w:pPr>
        <w:pStyle w:val="Heading3"/>
      </w:pPr>
      <w:r>
        <w:t>Các bước thực hiện</w:t>
      </w:r>
    </w:p>
    <w:p w14:paraId="6BD304DE" w14:textId="09B309D0" w:rsidR="00E96659" w:rsidRDefault="007768EA">
      <w:pPr>
        <w:pStyle w:val="Buoc"/>
      </w:pPr>
      <w:r>
        <w:t xml:space="preserve">Bước 1. </w:t>
      </w:r>
      <w:r w:rsidR="00F72284">
        <w:rPr>
          <w:lang w:val="en-US"/>
        </w:rPr>
        <w:t>Tạo</w:t>
      </w:r>
      <w:r>
        <w:t xml:space="preserve"> neuron</w:t>
      </w:r>
    </w:p>
    <w:p w14:paraId="196EAF30" w14:textId="77777777" w:rsidR="00E96659" w:rsidRDefault="007768EA">
      <w:pPr>
        <w:pStyle w:val="Code"/>
      </w:pPr>
      <w:r>
        <w:t>neuron = nn.Linear(784, 1)    # 1 neuron: z = w.x + b</w:t>
      </w:r>
      <w:r>
        <w:br/>
        <w:t>print("weight:", neuron.weight.shape, "| bias:", neuron.bias.shape)</w:t>
      </w:r>
      <w:r>
        <w:br/>
        <w:t>print("Số tham số:", sum(p.numel() for p in neuron.parameters()))</w:t>
      </w:r>
    </w:p>
    <w:p w14:paraId="464385B3" w14:textId="77777777" w:rsidR="00E96659" w:rsidRDefault="007768EA">
      <w:pPr>
        <w:pStyle w:val="KetQua"/>
      </w:pPr>
      <w:r>
        <w:t>weight: torch.Size([1, 784]) | bias: torch.Size([1])</w:t>
      </w:r>
      <w:r>
        <w:br/>
        <w:t>Số tham số: 785</w:t>
      </w:r>
    </w:p>
    <w:p w14:paraId="276D05E3" w14:textId="77777777" w:rsidR="00E96659" w:rsidRDefault="007768EA">
      <w:r>
        <w:t>785 tham số: 784 trọng số và 1 bias.</w:t>
      </w:r>
    </w:p>
    <w:p w14:paraId="1C87917C" w14:textId="77777777" w:rsidR="00E96659" w:rsidRDefault="007768EA">
      <w:pPr>
        <w:pStyle w:val="Buoc"/>
      </w:pPr>
      <w:r>
        <w:lastRenderedPageBreak/>
        <w:t>Bước 2. Đếm tham số mô hình tham chiếu</w:t>
      </w:r>
    </w:p>
    <w:p w14:paraId="17E5087B" w14:textId="77777777" w:rsidR="00E96659" w:rsidRDefault="007768EA">
      <w:pPr>
        <w:pStyle w:val="Code"/>
      </w:pPr>
      <w:r>
        <w:t>def count_params(model):</w:t>
      </w:r>
      <w:r>
        <w:br/>
        <w:t xml:space="preserve">    return sum(p.numel() for p in model.parameters())</w:t>
      </w:r>
      <w:r>
        <w:br/>
      </w:r>
      <w:r>
        <w:br/>
        <w:t>set_seed(42)</w:t>
      </w:r>
      <w:r>
        <w:br/>
        <w:t>mlp = nn.Sequential(</w:t>
      </w:r>
      <w:r>
        <w:br/>
        <w:t xml:space="preserve">    nn.Flatten(),</w:t>
      </w:r>
      <w:r>
        <w:br/>
        <w:t xml:space="preserve">    nn.Linear(784, 128), nn.ReLU(),</w:t>
      </w:r>
      <w:r>
        <w:br/>
        <w:t xml:space="preserve">    nn.Linear(128, 10),                  # logits, không thêm Softmax</w:t>
      </w:r>
      <w:r>
        <w:br/>
        <w:t>)</w:t>
      </w:r>
      <w:r>
        <w:br/>
        <w:t>for name, p in mlp.named_parameters():</w:t>
      </w:r>
      <w:r>
        <w:br/>
        <w:t xml:space="preserve">    print(f"{name:10s} {str(list(p.shape)):12s} {p.numel():&gt;7,}")</w:t>
      </w:r>
      <w:r>
        <w:br/>
        <w:t>print(f"{'Tổng':23s} {count_params(mlp):&gt;7,}")</w:t>
      </w:r>
    </w:p>
    <w:p w14:paraId="488326A2" w14:textId="77777777" w:rsidR="00E96659" w:rsidRDefault="007768EA">
      <w:pPr>
        <w:pStyle w:val="KetQua"/>
      </w:pPr>
      <w:r>
        <w:t>1.weight   [128, 784]   100,352</w:t>
      </w:r>
      <w:r>
        <w:br/>
        <w:t>1.bias     [128]            128</w:t>
      </w:r>
      <w:r>
        <w:br/>
        <w:t>3.weight   [10, 128]      1,280</w:t>
      </w:r>
      <w:r>
        <w:br/>
        <w:t>3.bias     [10]              10</w:t>
      </w:r>
      <w:r>
        <w:br/>
        <w:t>Tổng                    101,770</w:t>
      </w:r>
    </w:p>
    <w:p w14:paraId="6A6DE76C" w14:textId="65AEBB04" w:rsidR="00E96659" w:rsidRDefault="007768EA">
      <w:pPr>
        <w:pStyle w:val="GhiChu"/>
      </w:pPr>
      <w:r>
        <w:rPr>
          <w:rStyle w:val="CodeInline"/>
        </w:rPr>
        <w:t>weight</w:t>
      </w:r>
      <w:r>
        <w:t xml:space="preserve"> của lớp đầu có shape </w:t>
      </w:r>
      <w:r>
        <w:rPr>
          <w:rStyle w:val="CodeInline"/>
        </w:rPr>
        <w:t>[128, 784]</w:t>
      </w:r>
      <w:r>
        <w:t xml:space="preserve">, tức </w:t>
      </w:r>
      <w:r>
        <w:rPr>
          <w:rStyle w:val="CodeInline"/>
        </w:rPr>
        <w:t>[out, in]</w:t>
      </w:r>
      <w:r>
        <w:t xml:space="preserve">, vì PyTorch tính </w:t>
      </w:r>
      <w:r>
        <w:rPr>
          <w:rStyle w:val="CodeInline"/>
        </w:rPr>
        <w:t>x @ W.T</w:t>
      </w:r>
      <w:r>
        <w:t>. Không phải khai báo ngược.</w:t>
      </w:r>
    </w:p>
    <w:p w14:paraId="1553FA85" w14:textId="77777777" w:rsidR="00E96659" w:rsidRDefault="007768EA">
      <w:pPr>
        <w:pStyle w:val="Buoc"/>
      </w:pPr>
      <w:r>
        <w:t>Bước 3. Theo dõi shape qua từng lớp</w:t>
      </w:r>
    </w:p>
    <w:p w14:paraId="51BE8374" w14:textId="77777777" w:rsidR="00E96659" w:rsidRDefault="007768EA">
      <w:pPr>
        <w:pStyle w:val="Code"/>
      </w:pPr>
      <w:r>
        <w:t>x, y = next(iter(train_loader))</w:t>
      </w:r>
      <w:r>
        <w:br/>
        <w:t>print(f"{'input':10s}", list(x.shape))</w:t>
      </w:r>
      <w:r>
        <w:br/>
        <w:t>h = x</w:t>
      </w:r>
      <w:r>
        <w:br/>
        <w:t>for layer in mlp:</w:t>
      </w:r>
      <w:r>
        <w:br/>
        <w:t xml:space="preserve">    h = layer(h)</w:t>
      </w:r>
      <w:r>
        <w:br/>
        <w:t xml:space="preserve">    print(f"{layer.__class__.__name__:10s}", list(h.shape))</w:t>
      </w:r>
    </w:p>
    <w:p w14:paraId="14C5C964" w14:textId="77777777" w:rsidR="00E96659" w:rsidRDefault="007768EA">
      <w:pPr>
        <w:pStyle w:val="KetQua"/>
      </w:pPr>
      <w:r>
        <w:t>input      [64, 1, 28, 28]</w:t>
      </w:r>
      <w:r>
        <w:br/>
        <w:t>Flatten    [64, 784]</w:t>
      </w:r>
      <w:r>
        <w:br/>
        <w:t>Linear     [64, 128]</w:t>
      </w:r>
      <w:r>
        <w:br/>
        <w:t>ReLU       [64, 128]</w:t>
      </w:r>
      <w:r>
        <w:br/>
        <w:t>Linear     [64, 10]</w:t>
      </w:r>
    </w:p>
    <w:p w14:paraId="5EFA90F1" w14:textId="77777777" w:rsidR="00E96659" w:rsidRDefault="007768EA">
      <w:pPr>
        <w:pStyle w:val="Buoc"/>
      </w:pPr>
      <w:r>
        <w:t>Bước 4. Quên nn.Flatten()</w:t>
      </w:r>
    </w:p>
    <w:p w14:paraId="4D97588D" w14:textId="77777777" w:rsidR="00E96659" w:rsidRDefault="007768EA">
      <w:pPr>
        <w:pStyle w:val="Code"/>
      </w:pPr>
      <w:r>
        <w:t>no_flatten = nn.Sequential(nn.Linear(784, 128), nn.ReLU(),</w:t>
      </w:r>
      <w:r>
        <w:br/>
        <w:t xml:space="preserve">                           nn.Linear(128, 10))</w:t>
      </w:r>
      <w:r>
        <w:br/>
        <w:t>no_flatten(x)</w:t>
      </w:r>
    </w:p>
    <w:p w14:paraId="422CF263" w14:textId="77777777" w:rsidR="00E96659" w:rsidRDefault="007768EA">
      <w:pPr>
        <w:pStyle w:val="KetQua"/>
      </w:pPr>
      <w:r>
        <w:t>RuntimeError: mat1 and mat2 shapes cannot be multiplied (1792x28 and 784x128)</w:t>
      </w:r>
    </w:p>
    <w:p w14:paraId="515B9FA6" w14:textId="77777777" w:rsidR="00E96659" w:rsidRDefault="007768EA">
      <w:r>
        <w:t xml:space="preserve">Ô trên cố tình chạy sai. Thiếu </w:t>
      </w:r>
      <w:r>
        <w:rPr>
          <w:rStyle w:val="CodeInline"/>
        </w:rPr>
        <w:t>Flatten</w:t>
      </w:r>
      <w:r>
        <w:t xml:space="preserve">, </w:t>
      </w:r>
      <w:r>
        <w:rPr>
          <w:rStyle w:val="CodeInline"/>
        </w:rPr>
        <w:t>nn.Linear</w:t>
      </w:r>
      <w:r>
        <w:t xml:space="preserve"> nhân vào </w:t>
      </w:r>
      <w:r w:rsidRPr="00265A7C">
        <w:rPr>
          <w:bCs/>
        </w:rPr>
        <w:t>chiều cuối</w:t>
      </w:r>
      <w:r>
        <w:t xml:space="preserve"> là 28 và gộp các chiều còn lại thành 64 × 1 × 28 = 1792 dòng. Gặp </w:t>
      </w:r>
      <w:r>
        <w:rPr>
          <w:rStyle w:val="CodeInline"/>
        </w:rPr>
        <w:t>mat1 and mat2 shapes cannot be multiplied</w:t>
      </w:r>
      <w:r>
        <w:t xml:space="preserve"> thì in </w:t>
      </w:r>
      <w:r>
        <w:rPr>
          <w:rStyle w:val="CodeInline"/>
        </w:rPr>
        <w:t>x.shape</w:t>
      </w:r>
      <w:r>
        <w:t xml:space="preserve"> ngay trước lớp báo lỗi.</w:t>
      </w:r>
    </w:p>
    <w:p w14:paraId="43087B6C" w14:textId="77777777" w:rsidR="00E96659" w:rsidRDefault="007768EA">
      <w:pPr>
        <w:pStyle w:val="Heading3"/>
      </w:pPr>
      <w:r>
        <w:t>Câu hỏi kiểm tra nhanh</w:t>
      </w:r>
    </w:p>
    <w:p w14:paraId="3773A917" w14:textId="77777777" w:rsidR="00E96659" w:rsidRDefault="007768EA">
      <w:pPr>
        <w:pStyle w:val="ListNumber"/>
        <w:numPr>
          <w:ilvl w:val="0"/>
          <w:numId w:val="10"/>
        </w:numPr>
      </w:pPr>
      <w:r>
        <w:t xml:space="preserve">Mô hình </w:t>
      </w:r>
      <w:r>
        <w:rPr>
          <w:rStyle w:val="CodeInline"/>
        </w:rPr>
        <w:t>Flatten → Linear(784, 10)</w:t>
      </w:r>
      <w:r>
        <w:t xml:space="preserve"> có mấy lớp và bao nhiêu tham số?</w:t>
      </w:r>
    </w:p>
    <w:p w14:paraId="6B2A9C70" w14:textId="77777777" w:rsidR="00E96659" w:rsidRDefault="007768EA">
      <w:pPr>
        <w:pStyle w:val="ListNumber"/>
        <w:numPr>
          <w:ilvl w:val="0"/>
          <w:numId w:val="10"/>
        </w:numPr>
      </w:pPr>
      <w:r>
        <w:t xml:space="preserve">Vì sao </w:t>
      </w:r>
      <w:r>
        <w:rPr>
          <w:rStyle w:val="CodeInline"/>
        </w:rPr>
        <w:t>mlp[1].weight.shape</w:t>
      </w:r>
      <w:r>
        <w:t xml:space="preserve"> là </w:t>
      </w:r>
      <w:r>
        <w:rPr>
          <w:rStyle w:val="CodeInline"/>
        </w:rPr>
        <w:t>[128, 784]</w:t>
      </w:r>
      <w:r>
        <w:t xml:space="preserve"> mà không phải </w:t>
      </w:r>
      <w:r>
        <w:rPr>
          <w:rStyle w:val="CodeInline"/>
        </w:rPr>
        <w:t>[784, 128]</w:t>
      </w:r>
      <w:r>
        <w:t>?</w:t>
      </w:r>
    </w:p>
    <w:p w14:paraId="5CC060A8" w14:textId="77777777" w:rsidR="00E96659" w:rsidRDefault="007768EA">
      <w:pPr>
        <w:pStyle w:val="Heading2"/>
      </w:pPr>
      <w:bookmarkStart w:id="6" w:name="_Toc241185109"/>
      <w:r>
        <w:lastRenderedPageBreak/>
        <w:t>B.2. Vì sao cần hàm phi tuyến</w:t>
      </w:r>
      <w:bookmarkEnd w:id="6"/>
    </w:p>
    <w:p w14:paraId="5B49037E" w14:textId="77777777" w:rsidR="00E96659" w:rsidRDefault="007768EA">
      <w:pPr>
        <w:pStyle w:val="Heading3"/>
      </w:pPr>
      <w:r>
        <w:t>Mục tiêu</w:t>
      </w:r>
    </w:p>
    <w:p w14:paraId="1B17D949" w14:textId="77777777" w:rsidR="00E96659" w:rsidRDefault="007768EA">
      <w:pPr>
        <w:pStyle w:val="ListBullet"/>
      </w:pPr>
      <w:r>
        <w:t>Chứng minh bằng code: xếp nhiều lớp tuyến tính vẫn chỉ ra một lớp tuyến tính</w:t>
      </w:r>
    </w:p>
    <w:p w14:paraId="7CF77732" w14:textId="77777777" w:rsidR="00E96659" w:rsidRDefault="007768EA">
      <w:pPr>
        <w:pStyle w:val="ListBullet"/>
      </w:pPr>
      <w:r>
        <w:t>Biết ReLU, Sigmoid, Softmax trả về gì và dùng ở đâu</w:t>
      </w:r>
    </w:p>
    <w:p w14:paraId="3CA4A36A" w14:textId="77777777" w:rsidR="00E96659" w:rsidRDefault="007768EA">
      <w:pPr>
        <w:pStyle w:val="Heading3"/>
      </w:pPr>
      <w:r>
        <w:t>Khái niệm cần nắm</w:t>
      </w:r>
    </w:p>
    <w:p w14:paraId="131DE2DE" w14:textId="77777777" w:rsidR="00E96659" w:rsidRDefault="007768EA">
      <w:pPr>
        <w:keepNext/>
      </w:pPr>
      <w:r>
        <w:t xml:space="preserve">Đề bài: gộp một mạng ba lớp </w:t>
      </w:r>
      <w:r>
        <w:rPr>
          <w:rStyle w:val="CodeInline"/>
        </w:rPr>
        <w:t>nn.Linear</w:t>
      </w:r>
      <w:r>
        <w:t xml:space="preserve"> không có hàm kích hoạt thành đúng một phép affine Wx + b rồi so hai bên.</w:t>
      </w:r>
    </w:p>
    <w:p w14:paraId="7C950B74" w14:textId="77777777" w:rsidR="00E96659" w:rsidRDefault="007768EA">
      <w:pPr>
        <w:keepNext/>
        <w:jc w:val="center"/>
      </w:pPr>
      <w:r>
        <w:rPr>
          <w:noProof/>
        </w:rPr>
        <w:drawing>
          <wp:inline distT="0" distB="0" distL="0" distR="0" wp14:anchorId="09066956" wp14:editId="5603AB9B">
            <wp:extent cx="5724000" cy="35104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b2.png"/>
                    <pic:cNvPicPr/>
                  </pic:nvPicPr>
                  <pic:blipFill>
                    <a:blip r:embed="rId12"/>
                    <a:stretch>
                      <a:fillRect/>
                    </a:stretch>
                  </pic:blipFill>
                  <pic:spPr>
                    <a:xfrm>
                      <a:off x="0" y="0"/>
                      <a:ext cx="5724000" cy="3510476"/>
                    </a:xfrm>
                    <a:prstGeom prst="rect">
                      <a:avLst/>
                    </a:prstGeom>
                  </pic:spPr>
                </pic:pic>
              </a:graphicData>
            </a:graphic>
          </wp:inline>
        </w:drawing>
      </w:r>
    </w:p>
    <w:p w14:paraId="7CE552CE" w14:textId="77777777" w:rsidR="00E96659" w:rsidRDefault="007768EA">
      <w:pPr>
        <w:pStyle w:val="TableNote"/>
        <w:jc w:val="center"/>
      </w:pPr>
      <w:r>
        <w:t>Hình 3. Ba lớp nn.Linear không có hàm kích hoạt gộp lại đúng bằng một nn.Linear(4, 2)</w:t>
      </w:r>
    </w:p>
    <w:p w14:paraId="04A697CF" w14:textId="77777777" w:rsidR="00E96659" w:rsidRDefault="007768EA">
      <w:pPr>
        <w:pStyle w:val="Code"/>
      </w:pPr>
      <w:r>
        <w:t>h = W2(W1(W0·x + b0) + b1) + b2</w:t>
      </w:r>
      <w:r>
        <w:br/>
        <w:t xml:space="preserve">  = (W2·W1·W0)·x + (W2·W1·b0 + W2·b1 + b2)</w:t>
      </w:r>
      <w:r>
        <w:br/>
        <w:t xml:space="preserve">  =      W    ·x +            b</w:t>
      </w:r>
    </w:p>
    <w:p w14:paraId="061A9421" w14:textId="4B9DF6AB" w:rsidR="00E96659" w:rsidRPr="00CB21C6" w:rsidRDefault="007768EA">
      <w:pPr>
        <w:rPr>
          <w:lang w:val="en-US"/>
        </w:rPr>
      </w:pPr>
      <w:r>
        <w:t>Thiếu hàm phi tuyến thì chiều sâu vô nghĩa: xếp bao nhiêu lớp tuyến tính cũng quy về một lớp. ReLU là mặc định cho lớp ẩn, Softmax chỉ đứng ở đầu ra để đổi logits thành xác suất</w:t>
      </w:r>
      <w:r w:rsidR="00CB21C6">
        <w:rPr>
          <w:lang w:val="en-US"/>
        </w:rPr>
        <w:t>.</w:t>
      </w:r>
    </w:p>
    <w:p w14:paraId="44B164BE" w14:textId="77777777" w:rsidR="00E96659" w:rsidRDefault="007768EA">
      <w:pPr>
        <w:pStyle w:val="Heading3"/>
      </w:pPr>
      <w:r>
        <w:lastRenderedPageBreak/>
        <w:t>Các bước thực hiện</w:t>
      </w:r>
    </w:p>
    <w:p w14:paraId="6472B40C" w14:textId="77777777" w:rsidR="00E96659" w:rsidRDefault="007768EA">
      <w:pPr>
        <w:pStyle w:val="Buoc"/>
      </w:pPr>
      <w:r>
        <w:t>Bước 1. Gộp 3 lớp tuyến tính thành 1</w:t>
      </w:r>
    </w:p>
    <w:p w14:paraId="1F722733" w14:textId="647E73E0" w:rsidR="00E96659" w:rsidRDefault="007768EA">
      <w:pPr>
        <w:pStyle w:val="Code"/>
      </w:pPr>
      <w:r>
        <w:t>set_seed(0)</w:t>
      </w:r>
      <w:r>
        <w:br/>
        <w:t>deep_linear = nn.Sequential(nn.Linear(4, 16), nn.Linear(16, 16),</w:t>
      </w:r>
      <w:r>
        <w:br/>
        <w:t xml:space="preserve">                            nn.Linear(16, 2))</w:t>
      </w:r>
      <w:r>
        <w:br/>
        <w:t>x4 = torch.randn(5, 4)</w:t>
      </w:r>
      <w:r>
        <w:br/>
      </w:r>
      <w:r>
        <w:br/>
        <w:t># gộp cả chuỗi thành một phép affine W x + b</w:t>
      </w:r>
      <w:r>
        <w:br/>
        <w:t>L0, L1, L2 = deep_linear</w:t>
      </w:r>
      <w:r>
        <w:br/>
        <w:t>W = L2.weight @ L1.weight @ L0.weight</w:t>
      </w:r>
      <w:r>
        <w:br/>
        <w:t>b = L2.weight @ L1.weight @ L0.bias + L2.weight @ L1.bias + L2.bias</w:t>
      </w:r>
      <w:r>
        <w:br/>
      </w:r>
      <w:r>
        <w:br/>
        <w:t>print("Số tham số deep_linear:", count_params(deep_linear))</w:t>
      </w:r>
      <w:r>
        <w:br/>
        <w:t>print("Shape W gộp:", list(W.shape),</w:t>
      </w:r>
      <w:r>
        <w:br/>
        <w:t xml:space="preserve">      "-&gt; tương đương nn.Linear(4, 2), chỉ 10 tham số")</w:t>
      </w:r>
      <w:r>
        <w:br/>
        <w:t>diff = (deep_linear(x4) - (x4 @ W.T + b)).abs().max().item()</w:t>
      </w:r>
      <w:r>
        <w:br/>
        <w:t>print("</w:t>
      </w:r>
      <w:r w:rsidR="006E55D6">
        <w:t>Độ lệch</w:t>
      </w:r>
      <w:r>
        <w:t xml:space="preserve"> lớn nhất:", diff)</w:t>
      </w:r>
    </w:p>
    <w:p w14:paraId="79568626" w14:textId="72AF03DA" w:rsidR="00E96659" w:rsidRDefault="007768EA">
      <w:pPr>
        <w:pStyle w:val="KetQua"/>
      </w:pPr>
      <w:r>
        <w:t>Số tham số deep_linear: 386</w:t>
      </w:r>
      <w:r>
        <w:br/>
        <w:t>Shape W gộp: [2, 4] -&gt; tương đương nn.Linear(4, 2), chỉ 10 tham số</w:t>
      </w:r>
      <w:r>
        <w:br/>
      </w:r>
      <w:r w:rsidR="006E55D6">
        <w:t>Độ lệch</w:t>
      </w:r>
      <w:r>
        <w:t xml:space="preserve"> lớn nhất: 1.341104507446289e-07</w:t>
      </w:r>
    </w:p>
    <w:p w14:paraId="0765499B" w14:textId="3BB0831A" w:rsidR="00E96659" w:rsidRDefault="006E55D6">
      <w:r>
        <w:t>Độ lệch</w:t>
      </w:r>
      <w:r w:rsidR="007768EA">
        <w:t xml:space="preserve"> cỡ 1e-7 là sai số dấu phẩy động, coi như hai bên bằng nhau: 386 tham số của </w:t>
      </w:r>
      <w:r w:rsidR="007768EA">
        <w:rPr>
          <w:rStyle w:val="CodeInline"/>
        </w:rPr>
        <w:t>deep_linear</w:t>
      </w:r>
      <w:r w:rsidR="007768EA">
        <w:t xml:space="preserve"> làm đúng việc mà </w:t>
      </w:r>
      <w:r w:rsidR="007768EA">
        <w:rPr>
          <w:rStyle w:val="CodeInline"/>
        </w:rPr>
        <w:t>nn.Linear(4, 2)</w:t>
      </w:r>
      <w:r w:rsidR="007768EA">
        <w:t xml:space="preserve"> làm với 10 tham số.</w:t>
      </w:r>
    </w:p>
    <w:p w14:paraId="53C58511" w14:textId="77777777" w:rsidR="00E96659" w:rsidRDefault="007768EA">
      <w:pPr>
        <w:pStyle w:val="Buoc"/>
      </w:pPr>
      <w:r>
        <w:t>Bước 2. Chèn ReLU vào giữa</w:t>
      </w:r>
    </w:p>
    <w:p w14:paraId="5B8EBB22" w14:textId="25EC76C7" w:rsidR="00E96659" w:rsidRDefault="007768EA">
      <w:pPr>
        <w:pStyle w:val="Code"/>
      </w:pPr>
      <w:r>
        <w:t># vẫn L0, L1, L2, chỉ thêm ReLU</w:t>
      </w:r>
      <w:r>
        <w:br/>
        <w:t>deep_relu = nn.Sequential(L0, nn.ReLU(), L1, nn.ReLU(), L2)</w:t>
      </w:r>
      <w:r>
        <w:br/>
        <w:t>diff = (deep_relu(x4) - (x4 @ W.T + b)).abs().max().item()</w:t>
      </w:r>
      <w:r>
        <w:br/>
        <w:t xml:space="preserve">print("Có ReLU, </w:t>
      </w:r>
      <w:r w:rsidR="006E55D6">
        <w:t>độ lệch</w:t>
      </w:r>
      <w:r>
        <w:t xml:space="preserve"> lớn nhất:", diff)</w:t>
      </w:r>
    </w:p>
    <w:p w14:paraId="0DADFF04" w14:textId="2E43A12E" w:rsidR="00E96659" w:rsidRDefault="007768EA">
      <w:pPr>
        <w:pStyle w:val="KetQua"/>
      </w:pPr>
      <w:r>
        <w:t xml:space="preserve">Có ReLU, </w:t>
      </w:r>
      <w:r w:rsidR="006E55D6">
        <w:t>độ lệch</w:t>
      </w:r>
      <w:r>
        <w:t xml:space="preserve"> lớn nhất: 0.4386747479438782</w:t>
      </w:r>
    </w:p>
    <w:p w14:paraId="671CF300" w14:textId="77777777" w:rsidR="00E96659" w:rsidRDefault="007768EA">
      <w:r>
        <w:t>Vẫn trọng số đó, thêm ReLU là phép gộp sai ngay. Mô hình đã phi tuyến, không viết lại được dưới dạng Wx + b.</w:t>
      </w:r>
    </w:p>
    <w:p w14:paraId="5CA329D4" w14:textId="77777777" w:rsidR="00E96659" w:rsidRDefault="007768EA">
      <w:pPr>
        <w:pStyle w:val="Buoc"/>
      </w:pPr>
      <w:r>
        <w:t>Bước 3. Ba hàm kích hoạt</w:t>
      </w:r>
    </w:p>
    <w:p w14:paraId="7A889A41" w14:textId="77777777" w:rsidR="00E96659" w:rsidRDefault="007768EA">
      <w:pPr>
        <w:pStyle w:val="Code"/>
      </w:pPr>
      <w:r>
        <w:t>z = torch.tensor([-2.0, -0.5, 0.0, 0.5, 2.0])</w:t>
      </w:r>
      <w:r>
        <w:br/>
        <w:t>print("ReLU   :", torch.relu(z))</w:t>
      </w:r>
      <w:r>
        <w:br/>
        <w:t>print("Sigmoid:", torch.sigmoid(z).round(decimals=3))</w:t>
      </w:r>
      <w:r>
        <w:br/>
        <w:t>s = torch.softmax(z, dim=0)</w:t>
      </w:r>
      <w:r>
        <w:br/>
        <w:t>print("Softmax:", s.round(decimals=3), "tổng =", s.sum().item())</w:t>
      </w:r>
    </w:p>
    <w:p w14:paraId="6592B38F" w14:textId="77777777" w:rsidR="00E96659" w:rsidRDefault="007768EA">
      <w:pPr>
        <w:pStyle w:val="KetQua"/>
      </w:pPr>
      <w:r>
        <w:t>ReLU   : tensor([0.0000, 0.0000, 0.0000, 0.5000, 2.0000])</w:t>
      </w:r>
      <w:r>
        <w:br/>
        <w:t>Sigmoid: tensor([0.1190, 0.3780, 0.5000, 0.6220, 0.8810])</w:t>
      </w:r>
      <w:r>
        <w:br/>
        <w:t>Softmax: tensor([0.0130, 0.0560, 0.0930, 0.1530, 0.6850]) tổng = 0.9999999403953552</w:t>
      </w:r>
    </w:p>
    <w:p w14:paraId="47FF7035" w14:textId="77777777" w:rsidR="00E96659" w:rsidRDefault="007768EA">
      <w:pPr>
        <w:pStyle w:val="GhiChu"/>
      </w:pPr>
      <w:r>
        <w:t xml:space="preserve">Tổng softmax in ra </w:t>
      </w:r>
      <w:r>
        <w:rPr>
          <w:rStyle w:val="CodeInline"/>
        </w:rPr>
        <w:t>0.99999994</w:t>
      </w:r>
      <w:r>
        <w:t xml:space="preserve"> thay vì </w:t>
      </w:r>
      <w:r>
        <w:rPr>
          <w:rStyle w:val="CodeInline"/>
        </w:rPr>
        <w:t>1.0</w:t>
      </w:r>
      <w:r>
        <w:t>, vẫn là sai số float32 như ở Bước 1.</w:t>
      </w:r>
    </w:p>
    <w:p w14:paraId="2D807360" w14:textId="77777777" w:rsidR="00E96659" w:rsidRDefault="007768EA">
      <w:pPr>
        <w:pStyle w:val="Heading3"/>
      </w:pPr>
      <w:r>
        <w:t>Câu hỏi kiểm tra nhanh</w:t>
      </w:r>
    </w:p>
    <w:p w14:paraId="33D706B6" w14:textId="3A879ACC" w:rsidR="00E96659" w:rsidRDefault="007768EA">
      <w:pPr>
        <w:pStyle w:val="ListNumber"/>
        <w:numPr>
          <w:ilvl w:val="0"/>
          <w:numId w:val="11"/>
        </w:numPr>
      </w:pPr>
      <w:r>
        <w:t xml:space="preserve">Thay </w:t>
      </w:r>
      <w:r>
        <w:rPr>
          <w:rStyle w:val="CodeInline"/>
        </w:rPr>
        <w:t>nn.ReLU()</w:t>
      </w:r>
      <w:r>
        <w:t xml:space="preserve"> ở Bước 2 bằng hàm f(x) = 2x thì </w:t>
      </w:r>
      <w:r w:rsidR="006E55D6">
        <w:t>độ lệch</w:t>
      </w:r>
      <w:r>
        <w:t xml:space="preserve"> in ra cỡ bao nhiêu? Vì sao?</w:t>
      </w:r>
    </w:p>
    <w:p w14:paraId="5AEE1E2F" w14:textId="77777777" w:rsidR="00E96659" w:rsidRDefault="007768EA">
      <w:pPr>
        <w:pStyle w:val="Heading2"/>
      </w:pPr>
      <w:bookmarkStart w:id="7" w:name="_Toc241185110"/>
      <w:r>
        <w:lastRenderedPageBreak/>
        <w:t>B.3. Logits, softmax, cross-entropy và autograd</w:t>
      </w:r>
      <w:bookmarkEnd w:id="7"/>
    </w:p>
    <w:p w14:paraId="7C08CE48" w14:textId="77777777" w:rsidR="00E96659" w:rsidRDefault="007768EA">
      <w:pPr>
        <w:pStyle w:val="Heading3"/>
      </w:pPr>
      <w:r>
        <w:t>Mục tiêu</w:t>
      </w:r>
    </w:p>
    <w:p w14:paraId="78DE9EDB" w14:textId="77777777" w:rsidR="00E96659" w:rsidRDefault="007768EA">
      <w:pPr>
        <w:pStyle w:val="ListBullet"/>
      </w:pPr>
      <w:r>
        <w:t>Đối chiếu ví dụ tính tay trên lớp với kết quả PyTorch: softmax, cross-entropy, gradient p − y</w:t>
      </w:r>
    </w:p>
    <w:p w14:paraId="0F813DC2" w14:textId="77777777" w:rsidR="00E96659" w:rsidRDefault="007768EA">
      <w:pPr>
        <w:pStyle w:val="ListBullet"/>
      </w:pPr>
      <w:r>
        <w:t xml:space="preserve">Biết </w:t>
      </w:r>
      <w:r>
        <w:rPr>
          <w:rStyle w:val="CodeInline"/>
        </w:rPr>
        <w:t>loss.backward()</w:t>
      </w:r>
      <w:r>
        <w:t xml:space="preserve"> làm gì và không làm gì</w:t>
      </w:r>
    </w:p>
    <w:p w14:paraId="6C2AFB3D" w14:textId="77777777" w:rsidR="00E96659" w:rsidRDefault="007768EA">
      <w:pPr>
        <w:pStyle w:val="ListBullet"/>
      </w:pPr>
      <w:r>
        <w:t>Nhận ra lỗi softmax hai lần, loại lỗi không có thông báo</w:t>
      </w:r>
    </w:p>
    <w:p w14:paraId="47F5431A" w14:textId="77777777" w:rsidR="00E96659" w:rsidRDefault="007768EA">
      <w:pPr>
        <w:pStyle w:val="Heading3"/>
      </w:pPr>
      <w:r>
        <w:t>Khái niệm cần nắm</w:t>
      </w:r>
    </w:p>
    <w:p w14:paraId="271C24AC" w14:textId="77777777" w:rsidR="00E96659" w:rsidRDefault="007768EA">
      <w:r>
        <w:t>Đề bài: logits z = [2.0, 1.0, 0.1], nhãn đúng là lớp 0; tính p, loss và gradient rồi so với kết quả tính tay.</w:t>
      </w:r>
    </w:p>
    <w:p w14:paraId="7DB7A75B" w14:textId="77777777" w:rsidR="00E96659" w:rsidRDefault="007768EA">
      <w:pPr>
        <w:pStyle w:val="Code"/>
      </w:pPr>
      <w:r>
        <w:t>p     = softmax(z) = [0.659, 0.242, 0.099]</w:t>
      </w:r>
      <w:r>
        <w:br/>
        <w:t>L     = -ln p_0    = 0.417</w:t>
      </w:r>
      <w:r>
        <w:br/>
        <w:t>dL/dz = p - y      = [-0.341, 0.242, 0.099]</w:t>
      </w:r>
    </w:p>
    <w:p w14:paraId="099C5C34" w14:textId="5AEC3026" w:rsidR="00E96659" w:rsidRPr="006E55D6" w:rsidRDefault="007768EA">
      <w:pPr>
        <w:rPr>
          <w:lang w:val="en-US"/>
        </w:rPr>
      </w:pPr>
      <w:r>
        <w:rPr>
          <w:rStyle w:val="CodeInline"/>
        </w:rPr>
        <w:t>F.cross_entropy</w:t>
      </w:r>
      <w:r>
        <w:t xml:space="preserve"> và </w:t>
      </w:r>
      <w:r>
        <w:rPr>
          <w:rStyle w:val="CodeInline"/>
        </w:rPr>
        <w:t>nn.CrossEntropyLoss</w:t>
      </w:r>
      <w:r>
        <w:t xml:space="preserve"> nhận </w:t>
      </w:r>
      <w:r w:rsidRPr="006E55D6">
        <w:rPr>
          <w:bCs/>
        </w:rPr>
        <w:t>logits thô</w:t>
      </w:r>
      <w:r>
        <w:t xml:space="preserve">, tự softmax bên trong. Gradient theo logits đúng bằng sai số dự đoán p − y. </w:t>
      </w:r>
      <w:r>
        <w:rPr>
          <w:rStyle w:val="CodeInline"/>
        </w:rPr>
        <w:t>loss.backward()</w:t>
      </w:r>
      <w:r>
        <w:t xml:space="preserve"> chỉ </w:t>
      </w:r>
      <w:r w:rsidRPr="006E55D6">
        <w:rPr>
          <w:bCs/>
        </w:rPr>
        <w:t>tính</w:t>
      </w:r>
      <w:r>
        <w:t xml:space="preserve"> gradient rồi ghi vào </w:t>
      </w:r>
      <w:r>
        <w:rPr>
          <w:rStyle w:val="CodeInline"/>
        </w:rPr>
        <w:t>.grad</w:t>
      </w:r>
      <w:r>
        <w:t>, cập nhật trọng số là việc của optimizer</w:t>
      </w:r>
      <w:r w:rsidR="006E55D6">
        <w:rPr>
          <w:lang w:val="en-US"/>
        </w:rPr>
        <w:t>.</w:t>
      </w:r>
    </w:p>
    <w:p w14:paraId="4E89DA08" w14:textId="77777777" w:rsidR="00E96659" w:rsidRDefault="007768EA">
      <w:pPr>
        <w:pStyle w:val="Heading3"/>
      </w:pPr>
      <w:r>
        <w:t>Các bước thực hiện</w:t>
      </w:r>
    </w:p>
    <w:p w14:paraId="197E4604" w14:textId="77777777" w:rsidR="00E96659" w:rsidRDefault="007768EA">
      <w:pPr>
        <w:pStyle w:val="Buoc"/>
      </w:pPr>
      <w:r>
        <w:t>Bước 1. Softmax và cross-entropy</w:t>
      </w:r>
    </w:p>
    <w:p w14:paraId="1C50CA84" w14:textId="77777777" w:rsidR="00E96659" w:rsidRDefault="007768EA">
      <w:pPr>
        <w:pStyle w:val="Code"/>
      </w:pPr>
      <w:r>
        <w:t>z = torch.tensor([[2.0, 1.0, 0.1]])     # logits, 1 mẫu 3 lớp</w:t>
      </w:r>
      <w:r>
        <w:br/>
        <w:t>y = torch.tensor([0])                   # nhãn đúng: lớp 0</w:t>
      </w:r>
      <w:r>
        <w:br/>
      </w:r>
      <w:r>
        <w:br/>
        <w:t>p = torch.softmax(z, dim=1)</w:t>
      </w:r>
      <w:r>
        <w:br/>
        <w:t>print("p        :", p.round(decimals=3))</w:t>
      </w:r>
      <w:r>
        <w:br/>
        <w:t>print("-log p_y :", round(-torch.log(p[0, 0]).item(), 3))</w:t>
      </w:r>
      <w:r>
        <w:br/>
        <w:t>print("F.cross_entropy:", round(F.cross_entropy(z, y).item(), 3))</w:t>
      </w:r>
    </w:p>
    <w:p w14:paraId="6275F33B" w14:textId="77777777" w:rsidR="00E96659" w:rsidRDefault="007768EA">
      <w:pPr>
        <w:pStyle w:val="KetQua"/>
      </w:pPr>
      <w:r>
        <w:t>p        : tensor([[0.6590, 0.2420, 0.0990]])</w:t>
      </w:r>
      <w:r>
        <w:br/>
        <w:t>-log p_y : 0.417</w:t>
      </w:r>
      <w:r>
        <w:br/>
        <w:t>F.cross_entropy: 0.417</w:t>
      </w:r>
    </w:p>
    <w:p w14:paraId="620110FF" w14:textId="77777777" w:rsidR="00E96659" w:rsidRDefault="007768EA">
      <w:pPr>
        <w:pStyle w:val="Buoc"/>
      </w:pPr>
      <w:r>
        <w:t>Bước 2. Gradient theo logits bằng p − y</w:t>
      </w:r>
    </w:p>
    <w:p w14:paraId="5DF5FC6C" w14:textId="77777777" w:rsidR="00E96659" w:rsidRDefault="007768EA">
      <w:pPr>
        <w:pStyle w:val="Code"/>
      </w:pPr>
      <w:r>
        <w:t>z = torch.tensor([[2.0, 1.0, 0.1]], requires_grad=True)</w:t>
      </w:r>
      <w:r>
        <w:br/>
        <w:t>loss = F.cross_entropy(z, y)</w:t>
      </w:r>
      <w:r>
        <w:br/>
        <w:t>loss.backward()</w:t>
      </w:r>
      <w:r>
        <w:br/>
      </w:r>
      <w:r>
        <w:br/>
        <w:t>y_onehot = F.one_hot(y, num_classes=3).float()</w:t>
      </w:r>
      <w:r>
        <w:br/>
        <w:t>p_minus_y = (torch.softmax(z, dim=1) - y_onehot).detach()</w:t>
      </w:r>
      <w:r>
        <w:br/>
        <w:t>print("autograd dL/dz:", z.grad.round(decimals=3))</w:t>
      </w:r>
      <w:r>
        <w:br/>
        <w:t>print("p - y         :", p_minus_y.round(decimals=3))</w:t>
      </w:r>
    </w:p>
    <w:p w14:paraId="40E1A9C1" w14:textId="77777777" w:rsidR="00E96659" w:rsidRDefault="007768EA">
      <w:pPr>
        <w:pStyle w:val="KetQua"/>
      </w:pPr>
      <w:r>
        <w:t>autograd dL/dz: tensor([[-0.3410,  0.2420,  0.0990]])</w:t>
      </w:r>
      <w:r>
        <w:br/>
        <w:t>p - y         : tensor([[-0.3410,  0.2420,  0.0990]])</w:t>
      </w:r>
    </w:p>
    <w:p w14:paraId="2C3A27E2" w14:textId="77777777" w:rsidR="00E96659" w:rsidRDefault="007768EA">
      <w:r>
        <w:t>Hai dòng trùng nhau: mô hình bị đẩy tăng logit lớp 0 và hạ hai logit còn lại, sai bao nhiêu sửa bấy nhiêu.</w:t>
      </w:r>
    </w:p>
    <w:p w14:paraId="4E18C99D" w14:textId="77777777" w:rsidR="00E96659" w:rsidRDefault="007768EA">
      <w:pPr>
        <w:pStyle w:val="Buoc"/>
      </w:pPr>
      <w:r>
        <w:lastRenderedPageBreak/>
        <w:t>Bước 3. Autograd trên một hàm quen thuộc</w:t>
      </w:r>
    </w:p>
    <w:p w14:paraId="27FB74F0" w14:textId="77777777" w:rsidR="00E96659" w:rsidRDefault="007768EA">
      <w:pPr>
        <w:pStyle w:val="Code"/>
      </w:pPr>
      <w:r>
        <w:t>t = torch.tensor(3.0, requires_grad=True)</w:t>
      </w:r>
      <w:r>
        <w:br/>
        <w:t>f = t ** 2 + 2 * t          # df/dt = 2t + 2, tại t = 3 là 8</w:t>
      </w:r>
      <w:r>
        <w:br/>
        <w:t>f.backward()</w:t>
      </w:r>
      <w:r>
        <w:br/>
        <w:t>print(t.grad)</w:t>
      </w:r>
    </w:p>
    <w:p w14:paraId="74C1DA0D" w14:textId="77777777" w:rsidR="00E96659" w:rsidRDefault="007768EA">
      <w:pPr>
        <w:pStyle w:val="KetQua"/>
      </w:pPr>
      <w:r>
        <w:t>tensor(8.)</w:t>
      </w:r>
    </w:p>
    <w:p w14:paraId="4BD70DC6" w14:textId="77777777" w:rsidR="00E96659" w:rsidRDefault="007768EA">
      <w:pPr>
        <w:pStyle w:val="Buoc"/>
      </w:pPr>
      <w:r>
        <w:t>Bước 4. Softmax hai lần</w:t>
      </w:r>
    </w:p>
    <w:p w14:paraId="143831E2" w14:textId="77777777" w:rsidR="00E96659" w:rsidRDefault="007768EA">
      <w:pPr>
        <w:pStyle w:val="Code"/>
      </w:pPr>
      <w:r>
        <w:t>z = torch.tensor([[2.0, 1.0, 0.1]], requires_grad=True)</w:t>
      </w:r>
      <w:r>
        <w:br/>
        <w:t>bad = F.cross_entropy(torch.softmax(z, dim=1), y)    # softmax 2 lần</w:t>
      </w:r>
      <w:r>
        <w:br/>
        <w:t>bad.backward()</w:t>
      </w:r>
      <w:r>
        <w:br/>
        <w:t>print("loss đúng :", round(F.cross_entropy(z.detach(), y).item(), 3))</w:t>
      </w:r>
      <w:r>
        <w:br/>
        <w:t>print("loss sai  :", round(bad.item(), 3))</w:t>
      </w:r>
      <w:r>
        <w:br/>
        <w:t>print("grad sai  :", z.grad.round(decimals=3))</w:t>
      </w:r>
    </w:p>
    <w:p w14:paraId="4ADE737B" w14:textId="77777777" w:rsidR="00E96659" w:rsidRDefault="007768EA">
      <w:pPr>
        <w:pStyle w:val="KetQua"/>
      </w:pPr>
      <w:r>
        <w:t>loss đúng : 0.417</w:t>
      </w:r>
      <w:r>
        <w:br/>
        <w:t>loss sai  : 0.802</w:t>
      </w:r>
      <w:r>
        <w:br/>
        <w:t>grad sai  : tensor([[-0.1880,  0.1360,  0.0520]])</w:t>
      </w:r>
    </w:p>
    <w:p w14:paraId="5301215B" w14:textId="77777777" w:rsidR="00E96659" w:rsidRDefault="007768EA">
      <w:pPr>
        <w:pStyle w:val="CanhBao"/>
      </w:pPr>
      <w:r>
        <w:rPr>
          <w:b/>
        </w:rPr>
        <w:t xml:space="preserve">Lỗi này không báo lỗi. </w:t>
      </w:r>
      <w:r>
        <w:t xml:space="preserve">Đưa xác suất đã softmax vào </w:t>
      </w:r>
      <w:r>
        <w:rPr>
          <w:rStyle w:val="CodeInline"/>
        </w:rPr>
        <w:t>cross_entropy</w:t>
      </w:r>
      <w:r>
        <w:t xml:space="preserve"> là softmax hai lần: loss thành 0.802 thay vì 0.417, gradient nhỏ đi gần một nửa, mô hình vẫn chạy nhưng học chậm hẳn. Lớp cuối luôn để </w:t>
      </w:r>
      <w:r>
        <w:rPr>
          <w:rStyle w:val="CodeInline"/>
        </w:rPr>
        <w:t>nn.Linear</w:t>
      </w:r>
      <w:r>
        <w:t xml:space="preserve"> trả logits, </w:t>
      </w:r>
      <w:r>
        <w:rPr>
          <w:b/>
        </w:rPr>
        <w:t>không viết</w:t>
      </w:r>
      <w:r>
        <w:t xml:space="preserve"> </w:t>
      </w:r>
      <w:r>
        <w:rPr>
          <w:rStyle w:val="CodeInline"/>
        </w:rPr>
        <w:t>nn.Softmax</w:t>
      </w:r>
      <w:r>
        <w:t xml:space="preserve"> khi dùng </w:t>
      </w:r>
      <w:r>
        <w:rPr>
          <w:rStyle w:val="CodeInline"/>
        </w:rPr>
        <w:t>nn.CrossEntropyLoss</w:t>
      </w:r>
      <w:r>
        <w:t>.</w:t>
      </w:r>
    </w:p>
    <w:tbl>
      <w:tblPr>
        <w:tblStyle w:val="TableGrid"/>
        <w:tblW w:w="0" w:type="auto"/>
        <w:jc w:val="center"/>
        <w:tblLook w:val="04A0" w:firstRow="1" w:lastRow="0" w:firstColumn="1" w:lastColumn="0" w:noHBand="0" w:noVBand="1"/>
      </w:tblPr>
      <w:tblGrid>
        <w:gridCol w:w="3402"/>
        <w:gridCol w:w="3402"/>
        <w:gridCol w:w="2268"/>
      </w:tblGrid>
      <w:tr w:rsidR="00E96659" w14:paraId="3EBBFECA" w14:textId="77777777">
        <w:trPr>
          <w:tblHeader/>
          <w:jc w:val="center"/>
        </w:trPr>
        <w:tc>
          <w:tcPr>
            <w:tcW w:w="3402" w:type="dxa"/>
            <w:shd w:val="clear" w:color="auto" w:fill="DEE7F3"/>
          </w:tcPr>
          <w:p w14:paraId="6D697A92" w14:textId="77777777" w:rsidR="00E96659" w:rsidRDefault="007768EA">
            <w:pPr>
              <w:spacing w:before="40" w:after="40"/>
            </w:pPr>
            <w:r>
              <w:rPr>
                <w:b/>
                <w:sz w:val="22"/>
              </w:rPr>
              <w:t>Lớp cuối của model</w:t>
            </w:r>
          </w:p>
        </w:tc>
        <w:tc>
          <w:tcPr>
            <w:tcW w:w="3402" w:type="dxa"/>
            <w:shd w:val="clear" w:color="auto" w:fill="DEE7F3"/>
          </w:tcPr>
          <w:p w14:paraId="02901D11" w14:textId="77777777" w:rsidR="00E96659" w:rsidRDefault="007768EA">
            <w:pPr>
              <w:spacing w:before="40" w:after="40"/>
            </w:pPr>
            <w:r>
              <w:rPr>
                <w:b/>
                <w:sz w:val="22"/>
              </w:rPr>
              <w:t>Hàm loss</w:t>
            </w:r>
          </w:p>
        </w:tc>
        <w:tc>
          <w:tcPr>
            <w:tcW w:w="2268" w:type="dxa"/>
            <w:shd w:val="clear" w:color="auto" w:fill="DEE7F3"/>
          </w:tcPr>
          <w:p w14:paraId="6DB7C98C" w14:textId="77777777" w:rsidR="00E96659" w:rsidRDefault="007768EA">
            <w:pPr>
              <w:spacing w:before="40" w:after="40"/>
            </w:pPr>
            <w:r>
              <w:rPr>
                <w:b/>
                <w:sz w:val="22"/>
              </w:rPr>
              <w:t>Kết luận</w:t>
            </w:r>
          </w:p>
        </w:tc>
      </w:tr>
      <w:tr w:rsidR="00E96659" w14:paraId="0CF8FD05" w14:textId="77777777">
        <w:trPr>
          <w:jc w:val="center"/>
        </w:trPr>
        <w:tc>
          <w:tcPr>
            <w:tcW w:w="3402" w:type="dxa"/>
          </w:tcPr>
          <w:p w14:paraId="4D2A70C3" w14:textId="77777777" w:rsidR="00E96659" w:rsidRDefault="007768EA">
            <w:pPr>
              <w:spacing w:before="40" w:after="40"/>
            </w:pPr>
            <w:r>
              <w:rPr>
                <w:rStyle w:val="CodeInline"/>
                <w:sz w:val="22"/>
              </w:rPr>
              <w:t>nn.Linear</w:t>
            </w:r>
            <w:r>
              <w:rPr>
                <w:sz w:val="22"/>
              </w:rPr>
              <w:t xml:space="preserve"> (logits thô)</w:t>
            </w:r>
          </w:p>
        </w:tc>
        <w:tc>
          <w:tcPr>
            <w:tcW w:w="3402" w:type="dxa"/>
          </w:tcPr>
          <w:p w14:paraId="7034B976" w14:textId="77777777" w:rsidR="00E96659" w:rsidRDefault="007768EA">
            <w:pPr>
              <w:spacing w:before="40" w:after="40"/>
            </w:pPr>
            <w:r>
              <w:rPr>
                <w:rStyle w:val="CodeInline"/>
                <w:sz w:val="22"/>
              </w:rPr>
              <w:t>nn.CrossEntropyLoss()</w:t>
            </w:r>
          </w:p>
        </w:tc>
        <w:tc>
          <w:tcPr>
            <w:tcW w:w="2268" w:type="dxa"/>
          </w:tcPr>
          <w:p w14:paraId="31BBCECB" w14:textId="77777777" w:rsidR="00E96659" w:rsidRDefault="007768EA">
            <w:pPr>
              <w:spacing w:before="40" w:after="40"/>
            </w:pPr>
            <w:r>
              <w:rPr>
                <w:sz w:val="22"/>
              </w:rPr>
              <w:t>Cách chuẩn</w:t>
            </w:r>
          </w:p>
        </w:tc>
      </w:tr>
      <w:tr w:rsidR="00E96659" w14:paraId="2F35EF9C" w14:textId="77777777">
        <w:trPr>
          <w:jc w:val="center"/>
        </w:trPr>
        <w:tc>
          <w:tcPr>
            <w:tcW w:w="3402" w:type="dxa"/>
          </w:tcPr>
          <w:p w14:paraId="470F4FEE" w14:textId="77777777" w:rsidR="00E96659" w:rsidRDefault="007768EA">
            <w:pPr>
              <w:spacing w:before="40" w:after="40"/>
            </w:pPr>
            <w:r>
              <w:rPr>
                <w:rStyle w:val="CodeInline"/>
                <w:sz w:val="22"/>
              </w:rPr>
              <w:t>nn.Linear</w:t>
            </w:r>
            <w:r>
              <w:rPr>
                <w:sz w:val="22"/>
              </w:rPr>
              <w:t xml:space="preserve"> + </w:t>
            </w:r>
            <w:r>
              <w:rPr>
                <w:rStyle w:val="CodeInline"/>
                <w:sz w:val="22"/>
              </w:rPr>
              <w:t>nn.LogSoftmax</w:t>
            </w:r>
          </w:p>
        </w:tc>
        <w:tc>
          <w:tcPr>
            <w:tcW w:w="3402" w:type="dxa"/>
          </w:tcPr>
          <w:p w14:paraId="317A3042" w14:textId="77777777" w:rsidR="00E96659" w:rsidRDefault="007768EA">
            <w:pPr>
              <w:spacing w:before="40" w:after="40"/>
            </w:pPr>
            <w:r>
              <w:rPr>
                <w:rStyle w:val="CodeInline"/>
                <w:sz w:val="22"/>
              </w:rPr>
              <w:t>nn.NLLLoss()</w:t>
            </w:r>
          </w:p>
        </w:tc>
        <w:tc>
          <w:tcPr>
            <w:tcW w:w="2268" w:type="dxa"/>
          </w:tcPr>
          <w:p w14:paraId="379A22CD" w14:textId="77777777" w:rsidR="00E96659" w:rsidRDefault="007768EA">
            <w:pPr>
              <w:spacing w:before="40" w:after="40"/>
            </w:pPr>
            <w:r>
              <w:rPr>
                <w:sz w:val="22"/>
              </w:rPr>
              <w:t>Tương đương</w:t>
            </w:r>
          </w:p>
        </w:tc>
      </w:tr>
      <w:tr w:rsidR="00E96659" w14:paraId="3313703F" w14:textId="77777777">
        <w:trPr>
          <w:jc w:val="center"/>
        </w:trPr>
        <w:tc>
          <w:tcPr>
            <w:tcW w:w="3402" w:type="dxa"/>
          </w:tcPr>
          <w:p w14:paraId="4336050B" w14:textId="77777777" w:rsidR="00E96659" w:rsidRDefault="007768EA">
            <w:pPr>
              <w:spacing w:before="40" w:after="40"/>
            </w:pPr>
            <w:r>
              <w:rPr>
                <w:rStyle w:val="CodeInline"/>
                <w:sz w:val="22"/>
              </w:rPr>
              <w:t>nn.Linear</w:t>
            </w:r>
            <w:r>
              <w:rPr>
                <w:sz w:val="22"/>
              </w:rPr>
              <w:t xml:space="preserve"> + </w:t>
            </w:r>
            <w:r>
              <w:rPr>
                <w:rStyle w:val="CodeInline"/>
                <w:sz w:val="22"/>
              </w:rPr>
              <w:t>nn.Softmax</w:t>
            </w:r>
          </w:p>
        </w:tc>
        <w:tc>
          <w:tcPr>
            <w:tcW w:w="3402" w:type="dxa"/>
          </w:tcPr>
          <w:p w14:paraId="0A6C5AE1" w14:textId="77777777" w:rsidR="00E96659" w:rsidRDefault="007768EA">
            <w:pPr>
              <w:spacing w:before="40" w:after="40"/>
            </w:pPr>
            <w:r>
              <w:rPr>
                <w:rStyle w:val="CodeInline"/>
                <w:sz w:val="22"/>
              </w:rPr>
              <w:t>nn.CrossEntropyLoss()</w:t>
            </w:r>
          </w:p>
        </w:tc>
        <w:tc>
          <w:tcPr>
            <w:tcW w:w="2268" w:type="dxa"/>
          </w:tcPr>
          <w:p w14:paraId="79E72215" w14:textId="77777777" w:rsidR="00E96659" w:rsidRDefault="007768EA">
            <w:pPr>
              <w:spacing w:before="40" w:after="40"/>
            </w:pPr>
            <w:r>
              <w:rPr>
                <w:sz w:val="22"/>
              </w:rPr>
              <w:t>Sai: softmax hai lần</w:t>
            </w:r>
          </w:p>
        </w:tc>
      </w:tr>
    </w:tbl>
    <w:p w14:paraId="453C02BA" w14:textId="77777777" w:rsidR="00E96659" w:rsidRDefault="007768EA">
      <w:pPr>
        <w:pStyle w:val="Heading3"/>
      </w:pPr>
      <w:r>
        <w:t>Câu hỏi kiểm tra nhanh</w:t>
      </w:r>
    </w:p>
    <w:p w14:paraId="2A41627A" w14:textId="77777777" w:rsidR="00E96659" w:rsidRDefault="007768EA">
      <w:pPr>
        <w:pStyle w:val="ListNumber"/>
        <w:numPr>
          <w:ilvl w:val="0"/>
          <w:numId w:val="12"/>
        </w:numPr>
      </w:pPr>
      <w:r>
        <w:t>Nếu mô hình đoán lớp đúng với xác suất p = 0.001 thì cross-entropy bằng bao nhiêu?</w:t>
      </w:r>
    </w:p>
    <w:p w14:paraId="239A3407" w14:textId="3A6678C3" w:rsidR="00E96659" w:rsidRDefault="00E96659"/>
    <w:p w14:paraId="6DCAB6D3" w14:textId="77777777" w:rsidR="00E96659" w:rsidRDefault="007768EA">
      <w:pPr>
        <w:pStyle w:val="Heading2"/>
      </w:pPr>
      <w:bookmarkStart w:id="8" w:name="_Toc241185111"/>
      <w:r>
        <w:t>B.4. Vòng lặp huấn luyện</w:t>
      </w:r>
      <w:bookmarkEnd w:id="8"/>
    </w:p>
    <w:p w14:paraId="14D4A508" w14:textId="77777777" w:rsidR="00E96659" w:rsidRDefault="007768EA">
      <w:pPr>
        <w:pStyle w:val="Heading3"/>
      </w:pPr>
      <w:r>
        <w:t>Mục tiêu</w:t>
      </w:r>
    </w:p>
    <w:p w14:paraId="3CCBD86E" w14:textId="77777777" w:rsidR="00E96659" w:rsidRDefault="007768EA">
      <w:pPr>
        <w:pStyle w:val="ListBullet"/>
      </w:pPr>
      <w:r>
        <w:t>Viết được vòng lặp huấn luyện bốn dòng và gọi đúng tên từng dòng</w:t>
      </w:r>
    </w:p>
    <w:p w14:paraId="733ADA76" w14:textId="77777777" w:rsidR="00E96659" w:rsidRDefault="007768EA">
      <w:pPr>
        <w:pStyle w:val="ListBullet"/>
      </w:pPr>
      <w:r>
        <w:t>Tính số iteration mỗi epoch</w:t>
      </w:r>
    </w:p>
    <w:p w14:paraId="33DBCD4A" w14:textId="77777777" w:rsidR="00E96659" w:rsidRDefault="007768EA">
      <w:pPr>
        <w:pStyle w:val="ListBullet"/>
      </w:pPr>
      <w:r>
        <w:t>Huấn luyện mô hình tham chiếu 20 epoch, theo dõi loss train và validation</w:t>
      </w:r>
    </w:p>
    <w:p w14:paraId="125F636E" w14:textId="77777777" w:rsidR="00E96659" w:rsidRDefault="007768EA">
      <w:pPr>
        <w:pStyle w:val="ListBullet"/>
      </w:pPr>
      <w:r>
        <w:t xml:space="preserve">Có sẵn </w:t>
      </w:r>
      <w:r>
        <w:rPr>
          <w:rStyle w:val="CodeInline"/>
        </w:rPr>
        <w:t>train_one_epoch</w:t>
      </w:r>
      <w:r>
        <w:t xml:space="preserve">, </w:t>
      </w:r>
      <w:r>
        <w:rPr>
          <w:rStyle w:val="CodeInline"/>
        </w:rPr>
        <w:t>evaluate</w:t>
      </w:r>
      <w:r>
        <w:t xml:space="preserve">, </w:t>
      </w:r>
      <w:r>
        <w:rPr>
          <w:rStyle w:val="CodeInline"/>
        </w:rPr>
        <w:t>fit</w:t>
      </w:r>
      <w:r>
        <w:t xml:space="preserve"> cho bài tập về nhà</w:t>
      </w:r>
    </w:p>
    <w:p w14:paraId="70763ABD" w14:textId="77777777" w:rsidR="00E96659" w:rsidRDefault="007768EA">
      <w:pPr>
        <w:pStyle w:val="Heading3"/>
      </w:pPr>
      <w:r>
        <w:t>Khái niệm cần nắm</w:t>
      </w:r>
    </w:p>
    <w:p w14:paraId="02B86551" w14:textId="77777777" w:rsidR="00E96659" w:rsidRDefault="007768EA">
      <w:r>
        <w:t xml:space="preserve">Đề bài: huấn luyện mô hình </w:t>
      </w:r>
      <w:r>
        <w:rPr>
          <w:rStyle w:val="CodeInline"/>
        </w:rPr>
        <w:t>784 → 128 → 10</w:t>
      </w:r>
      <w:r>
        <w:t xml:space="preserve"> (Hình 2) bằng SGD (lr = 0.1, batch 64) trong 20 epoch. Mỗi epoch in một dòng gồm loss trên tập train, loss và accuracy trên validation, kèm thời gian chạy.</w:t>
      </w:r>
    </w:p>
    <w:p w14:paraId="77138341" w14:textId="4B8D75A3" w:rsidR="00E96659" w:rsidRPr="00394EE1" w:rsidRDefault="007768EA">
      <w:pPr>
        <w:rPr>
          <w:lang w:val="en-US"/>
        </w:rPr>
      </w:pPr>
      <w:r>
        <w:t xml:space="preserve">Một </w:t>
      </w:r>
      <w:r>
        <w:rPr>
          <w:b/>
        </w:rPr>
        <w:t>iteration</w:t>
      </w:r>
      <w:r>
        <w:t xml:space="preserve"> là một lần cập nhật trọng số trên một batch, một </w:t>
      </w:r>
      <w:r>
        <w:rPr>
          <w:b/>
        </w:rPr>
        <w:t>epoch</w:t>
      </w:r>
      <w:r>
        <w:t xml:space="preserve"> là duyệt hết tập train. “SGD” ở đây là </w:t>
      </w:r>
      <w:r>
        <w:rPr>
          <w:rStyle w:val="CodeInline"/>
        </w:rPr>
        <w:t>torch.optim.SGD</w:t>
      </w:r>
      <w:r>
        <w:t xml:space="preserve"> chạy trên mini-batch, không phải batch size bằng </w:t>
      </w:r>
      <w:r>
        <w:lastRenderedPageBreak/>
        <w:t xml:space="preserve">1. Bốn dòng </w:t>
      </w:r>
      <w:r>
        <w:rPr>
          <w:rStyle w:val="CodeInline"/>
        </w:rPr>
        <w:t>zero_grad → forward và tính loss → backward → step</w:t>
      </w:r>
      <w:r>
        <w:t xml:space="preserve"> dùng nguyên cho cả 5 buổi, chỉ </w:t>
      </w:r>
      <w:r>
        <w:rPr>
          <w:rStyle w:val="CodeInline"/>
        </w:rPr>
        <w:t>model</w:t>
      </w:r>
      <w:r>
        <w:t xml:space="preserve"> thay đổi</w:t>
      </w:r>
      <w:r w:rsidR="00394EE1">
        <w:rPr>
          <w:lang w:val="en-US"/>
        </w:rPr>
        <w:t>.</w:t>
      </w:r>
    </w:p>
    <w:p w14:paraId="429F429C" w14:textId="77777777" w:rsidR="00E96659" w:rsidRDefault="007768EA">
      <w:pPr>
        <w:pStyle w:val="Heading3"/>
      </w:pPr>
      <w:r>
        <w:t>Các bước thực hiện</w:t>
      </w:r>
    </w:p>
    <w:p w14:paraId="72CB3E19" w14:textId="77777777" w:rsidR="00E96659" w:rsidRDefault="007768EA">
      <w:pPr>
        <w:pStyle w:val="Buoc"/>
      </w:pPr>
      <w:r>
        <w:t>Bước 1. Số iteration mỗi epoch</w:t>
      </w:r>
    </w:p>
    <w:p w14:paraId="7A1A46B4" w14:textId="77777777" w:rsidR="00E96659" w:rsidRDefault="007768EA">
      <w:pPr>
        <w:pStyle w:val="Code"/>
      </w:pPr>
      <w:r>
        <w:t>import math</w:t>
      </w:r>
      <w:r>
        <w:br/>
        <w:t>print("Số batch mỗi epoch:", len(train_loader), "=",</w:t>
      </w:r>
      <w:r>
        <w:br/>
        <w:t xml:space="preserve">      f"ceil(54000 / {BATCH}) =", math.ceil(54000 / BATCH))</w:t>
      </w:r>
    </w:p>
    <w:p w14:paraId="5D1770E2" w14:textId="77777777" w:rsidR="00E96659" w:rsidRDefault="007768EA">
      <w:pPr>
        <w:pStyle w:val="KetQua"/>
      </w:pPr>
      <w:r>
        <w:t>Số batch mỗi epoch: 844 = ceil(54000 / 64) = 844</w:t>
      </w:r>
    </w:p>
    <w:p w14:paraId="675273ED" w14:textId="77777777" w:rsidR="00E96659" w:rsidRDefault="007768EA">
      <w:r>
        <w:t>Tách validation xong còn 54,000 ảnh nên mỗi epoch có 844 batch, không phải 938 như khi dùng trọn 60,000 ảnh.</w:t>
      </w:r>
    </w:p>
    <w:p w14:paraId="61364587" w14:textId="77777777" w:rsidR="00E96659" w:rsidRDefault="007768EA">
      <w:pPr>
        <w:pStyle w:val="Buoc"/>
      </w:pPr>
      <w:r>
        <w:lastRenderedPageBreak/>
        <w:t>Bước 2. Ba hàm huấn luyện và đánh giá</w:t>
      </w:r>
    </w:p>
    <w:p w14:paraId="7A164499" w14:textId="77777777" w:rsidR="00E96659" w:rsidRDefault="007768EA">
      <w:pPr>
        <w:pStyle w:val="Code"/>
      </w:pPr>
      <w:r>
        <w:t>def train_one_epoch(model, loader, criterion, optimizer):</w:t>
      </w:r>
      <w:r>
        <w:br/>
        <w:t xml:space="preserve">    model.train()</w:t>
      </w:r>
      <w:r>
        <w:br/>
        <w:t xml:space="preserve">    total, n = 0.0, 0</w:t>
      </w:r>
      <w:r>
        <w:br/>
        <w:t xml:space="preserve">    for x, y in loader:</w:t>
      </w:r>
      <w:r>
        <w:br/>
        <w:t xml:space="preserve">        x, y = x.to(device), y.to(device)</w:t>
      </w:r>
      <w:r>
        <w:br/>
        <w:t xml:space="preserve">        optimizer.zero_grad()              # 1. xoá gradient cũ</w:t>
      </w:r>
      <w:r>
        <w:br/>
        <w:t xml:space="preserve">        loss = criterion(model(x), y)      # 2. forward + tính loss</w:t>
      </w:r>
      <w:r>
        <w:br/>
        <w:t xml:space="preserve">        loss.backward()                    # 3. tính gradient</w:t>
      </w:r>
      <w:r>
        <w:br/>
        <w:t xml:space="preserve">        optimizer.step()                   # 4. cập nhật trọng số</w:t>
      </w:r>
      <w:r>
        <w:br/>
        <w:t xml:space="preserve">        total += loss.item() * x.size(0); n += x.size(0)</w:t>
      </w:r>
      <w:r>
        <w:br/>
        <w:t xml:space="preserve">    return total / n</w:t>
      </w:r>
      <w:r>
        <w:br/>
      </w:r>
      <w:r>
        <w:br/>
      </w:r>
      <w:r>
        <w:br/>
        <w:t>@torch.no_grad()</w:t>
      </w:r>
      <w:r>
        <w:br/>
        <w:t>def evaluate(model, loader, criterion):</w:t>
      </w:r>
      <w:r>
        <w:br/>
        <w:t xml:space="preserve">    model.eval()</w:t>
      </w:r>
      <w:r>
        <w:br/>
        <w:t xml:space="preserve">    total, n, preds, trues = 0.0, 0, [], []</w:t>
      </w:r>
      <w:r>
        <w:br/>
        <w:t xml:space="preserve">    for x, y in loader:</w:t>
      </w:r>
      <w:r>
        <w:br/>
        <w:t xml:space="preserve">        x, y = x.to(device), y.to(device)</w:t>
      </w:r>
      <w:r>
        <w:br/>
        <w:t xml:space="preserve">        logits = model(x)</w:t>
      </w:r>
      <w:r>
        <w:br/>
        <w:t xml:space="preserve">        total += criterion(logits, y).item() * x.size(0); n += x.size(0)</w:t>
      </w:r>
      <w:r>
        <w:br/>
        <w:t xml:space="preserve">        preds.append(logits.argmax(dim=1).cpu()); trues.append(y.cpu())</w:t>
      </w:r>
      <w:r>
        <w:br/>
        <w:t xml:space="preserve">    return total / n, torch.cat(trues).numpy(), torch.cat(preds).numpy()</w:t>
      </w:r>
      <w:r>
        <w:br/>
      </w:r>
      <w:r>
        <w:br/>
      </w:r>
      <w:r>
        <w:br/>
        <w:t>def fit(model, epochs, lr=0.1, loader=None, verbose=True):</w:t>
      </w:r>
      <w:r>
        <w:br/>
        <w:t xml:space="preserve">    loader = loader or train_loader</w:t>
      </w:r>
      <w:r>
        <w:br/>
        <w:t xml:space="preserve">    model.to(device)</w:t>
      </w:r>
      <w:r>
        <w:br/>
        <w:t xml:space="preserve">    criterion = nn.CrossEntropyLoss()</w:t>
      </w:r>
      <w:r>
        <w:br/>
        <w:t xml:space="preserve">    optimizer = torch.optim.SGD(model.parameters(), lr=lr)</w:t>
      </w:r>
      <w:r>
        <w:br/>
        <w:t xml:space="preserve">    hist = {"train_loss": [], "val_loss": [], "val_acc": []}</w:t>
      </w:r>
      <w:r>
        <w:br/>
        <w:t xml:space="preserve">    for ep in range(1, epochs + 1):</w:t>
      </w:r>
      <w:r>
        <w:br/>
        <w:t xml:space="preserve">        t0 = time.time()</w:t>
      </w:r>
      <w:r>
        <w:br/>
        <w:t xml:space="preserve">        tr_loss = train_one_epoch(model, loader, criterion, optimizer)</w:t>
      </w:r>
      <w:r>
        <w:br/>
        <w:t xml:space="preserve">        va_loss, yt, yp = evaluate(model, val_loader, criterion)</w:t>
      </w:r>
      <w:r>
        <w:br/>
        <w:t xml:space="preserve">        va_acc = (yt == yp).mean()</w:t>
      </w:r>
      <w:r>
        <w:br/>
        <w:t xml:space="preserve">        for k, v in zip(hist, (tr_loss, va_loss, va_acc)):</w:t>
      </w:r>
      <w:r>
        <w:br/>
        <w:t xml:space="preserve">            hist[k].append(v)</w:t>
      </w:r>
      <w:r>
        <w:br/>
        <w:t xml:space="preserve">        if verbose:</w:t>
      </w:r>
      <w:r>
        <w:br/>
        <w:t xml:space="preserve">            print(f"epoch {ep:2d} | train_loss {tr_loss:.4f}"</w:t>
      </w:r>
      <w:r>
        <w:br/>
        <w:t xml:space="preserve">                  f" | val_loss {va_loss:.4f} | val_acc {va_acc:.4f}"</w:t>
      </w:r>
      <w:r>
        <w:br/>
        <w:t xml:space="preserve">                  f" | {time.time() - t0:.1f}s")</w:t>
      </w:r>
      <w:r>
        <w:br/>
        <w:t xml:space="preserve">    return hist</w:t>
      </w:r>
    </w:p>
    <w:p w14:paraId="5593BC7D" w14:textId="77777777" w:rsidR="00E96659" w:rsidRDefault="007768EA">
      <w:pPr>
        <w:pStyle w:val="GhiChu"/>
      </w:pPr>
      <w:r>
        <w:rPr>
          <w:rStyle w:val="CodeInline"/>
        </w:rPr>
        <w:t>model.train()</w:t>
      </w:r>
      <w:r>
        <w:t xml:space="preserve"> và </w:t>
      </w:r>
      <w:r>
        <w:rPr>
          <w:rStyle w:val="CodeInline"/>
        </w:rPr>
        <w:t>model.eval()</w:t>
      </w:r>
      <w:r>
        <w:t xml:space="preserve"> đổi hành vi của Dropout, BatchNorm (buổi 2 mới dùng). </w:t>
      </w:r>
      <w:r>
        <w:rPr>
          <w:rStyle w:val="CodeInline"/>
        </w:rPr>
        <w:t>@torch.no_grad()</w:t>
      </w:r>
      <w:r>
        <w:t xml:space="preserve"> tắt đồ thị tính toán cho nhanh và đỡ tốn RAM. Đánh giá thì dùng </w:t>
      </w:r>
      <w:r>
        <w:rPr>
          <w:b/>
        </w:rPr>
        <w:t>cả hai</w:t>
      </w:r>
      <w:r>
        <w:t xml:space="preserve">, như trong </w:t>
      </w:r>
      <w:r>
        <w:rPr>
          <w:rStyle w:val="CodeInline"/>
        </w:rPr>
        <w:t>evaluate</w:t>
      </w:r>
      <w:r>
        <w:t>.</w:t>
      </w:r>
    </w:p>
    <w:p w14:paraId="1FB2FC27" w14:textId="77777777" w:rsidR="00E96659" w:rsidRDefault="007768EA">
      <w:pPr>
        <w:pStyle w:val="Buoc"/>
      </w:pPr>
      <w:r>
        <w:lastRenderedPageBreak/>
        <w:t>Bước 3. Huấn luyện 20 epoch</w:t>
      </w:r>
    </w:p>
    <w:p w14:paraId="3080177F" w14:textId="77777777" w:rsidR="00E96659" w:rsidRDefault="007768EA">
      <w:pPr>
        <w:pStyle w:val="Code"/>
      </w:pPr>
      <w:r>
        <w:t>set_seed(42)</w:t>
      </w:r>
      <w:r>
        <w:br/>
        <w:t>model = nn.Sequential(</w:t>
      </w:r>
      <w:r>
        <w:br/>
        <w:t xml:space="preserve">    nn.Flatten(),</w:t>
      </w:r>
      <w:r>
        <w:br/>
        <w:t xml:space="preserve">    nn.Linear(784, 128), nn.ReLU(),</w:t>
      </w:r>
      <w:r>
        <w:br/>
        <w:t xml:space="preserve">    nn.Linear(128, 10),</w:t>
      </w:r>
      <w:r>
        <w:br/>
        <w:t>)</w:t>
      </w:r>
      <w:r>
        <w:br/>
        <w:t>history = fit(model, epochs=20, lr=0.1)</w:t>
      </w:r>
    </w:p>
    <w:p w14:paraId="3D1226DF" w14:textId="77777777" w:rsidR="00E96659" w:rsidRDefault="007768EA">
      <w:pPr>
        <w:pStyle w:val="KetQua"/>
      </w:pPr>
      <w:r>
        <w:t>epoch  1 | train_loss 0.2736 | val_loss 0.1642 | val_acc 0.9523 | 40.8s</w:t>
      </w:r>
      <w:r>
        <w:br/>
        <w:t>epoch  2 | train_loss 0.1201 | val_loss 0.1240 | val_acc 0.9642 | 44.0s</w:t>
      </w:r>
      <w:r>
        <w:br/>
        <w:t>epoch  3 | train_loss 0.0829 | val_loss 0.0966 | val_acc 0.9718 | 42.8s</w:t>
      </w:r>
      <w:r>
        <w:br/>
        <w:t>…</w:t>
      </w:r>
      <w:r>
        <w:br/>
        <w:t>epoch  9 | train_loss 0.0201 | val_loss 0.0749 | val_acc 0.9765 | 42.3s</w:t>
      </w:r>
      <w:r>
        <w:br/>
        <w:t>…</w:t>
      </w:r>
      <w:r>
        <w:br/>
        <w:t>epoch 18 | train_loss 0.0036 | val_loss 0.0765 | val_acc 0.9793 | 43.8s</w:t>
      </w:r>
      <w:r>
        <w:br/>
        <w:t>epoch 19 | train_loss 0.0032 | val_loss 0.0798 | val_acc 0.9787 | 43.3s</w:t>
      </w:r>
      <w:r>
        <w:br/>
        <w:t>epoch 20 | train_loss 0.0028 | val_loss 0.0781 | val_acc 0.9782 | 41.8s</w:t>
      </w:r>
    </w:p>
    <w:p w14:paraId="7C6A1AA4" w14:textId="77777777" w:rsidR="00E96659" w:rsidRDefault="007768EA">
      <w:r>
        <w:t>Train loss giảm từ 0.2736 xuống 0.0028; val accuracy đạt 0.9523 ngay epoch đầu rồi dừng quanh 0.978 từ epoch 9. B.6 vẽ lại đường loss của lần chạy này.</w:t>
      </w:r>
    </w:p>
    <w:p w14:paraId="0D8CF96C" w14:textId="77777777" w:rsidR="00E96659" w:rsidRDefault="007768EA">
      <w:pPr>
        <w:pStyle w:val="GhiChu"/>
      </w:pPr>
      <w:r>
        <w:t>Mỗi epoch khoảng 10 giây trên Colab GPU, gần 1 phút trên CPU laptop; cả 20 epoch là 4 đến 15 phút. Tranh thủ lúc chờ trả lời câu hỏi kiểm tra nhanh của B.1 đến B.3. Đừng chạy lại ô này, mỗi lần chạy là huấn luyện lại từ đầu.</w:t>
      </w:r>
    </w:p>
    <w:p w14:paraId="744950D0" w14:textId="77777777" w:rsidR="00E96659" w:rsidRDefault="007768EA">
      <w:pPr>
        <w:pStyle w:val="Buoc"/>
      </w:pPr>
      <w:r>
        <w:t>Bước 4. Quên optimizer.zero_grad()</w:t>
      </w:r>
    </w:p>
    <w:p w14:paraId="3BAE3EB0" w14:textId="77777777" w:rsidR="00E96659" w:rsidRDefault="007768EA">
      <w:pPr>
        <w:pStyle w:val="Code"/>
      </w:pPr>
      <w:r>
        <w:t>def run_100_steps(zero_grad):</w:t>
      </w:r>
      <w:r>
        <w:br/>
        <w:t xml:space="preserve">    set_seed(42)</w:t>
      </w:r>
      <w:r>
        <w:br/>
        <w:t xml:space="preserve">    m = nn.Sequential(nn.Flatten(), nn.Linear(784, 128), nn.ReLU(),</w:t>
      </w:r>
      <w:r>
        <w:br/>
        <w:t xml:space="preserve">                      nn.Linear(128, 10)).to(device)</w:t>
      </w:r>
      <w:r>
        <w:br/>
        <w:t xml:space="preserve">    opt = torch.optim.SGD(m.parameters(), lr=0.1)</w:t>
      </w:r>
      <w:r>
        <w:br/>
        <w:t xml:space="preserve">    it = iter(train_loader)</w:t>
      </w:r>
      <w:r>
        <w:br/>
        <w:t xml:space="preserve">    for step in range(1, 101):</w:t>
      </w:r>
      <w:r>
        <w:br/>
        <w:t xml:space="preserve">        x, y = next(it)</w:t>
      </w:r>
      <w:r>
        <w:br/>
        <w:t xml:space="preserve">        x, y = x.to(device), y.to(device)</w:t>
      </w:r>
      <w:r>
        <w:br/>
        <w:t xml:space="preserve">        if zero_grad:</w:t>
      </w:r>
      <w:r>
        <w:br/>
        <w:t xml:space="preserve">            opt.zero_grad()</w:t>
      </w:r>
      <w:r>
        <w:br/>
        <w:t xml:space="preserve">        loss = F.cross_entropy(m(x), y)</w:t>
      </w:r>
      <w:r>
        <w:br/>
        <w:t xml:space="preserve">        loss.backward()</w:t>
      </w:r>
      <w:r>
        <w:br/>
        <w:t xml:space="preserve">        opt.step()</w:t>
      </w:r>
      <w:r>
        <w:br/>
        <w:t xml:space="preserve">        if step % 20 == 0:</w:t>
      </w:r>
      <w:r>
        <w:br/>
        <w:t xml:space="preserve">            print(f"  step {step:3d}  loss {loss.item():.4f}")</w:t>
      </w:r>
      <w:r>
        <w:br/>
      </w:r>
      <w:r>
        <w:br/>
        <w:t>print("Có zero_grad():");   run_100_steps(True)</w:t>
      </w:r>
      <w:r>
        <w:br/>
        <w:t>print("Thiếu zero_grad():"); run_100_steps(False)</w:t>
      </w:r>
    </w:p>
    <w:p w14:paraId="26A7BAFC" w14:textId="77777777" w:rsidR="00E96659" w:rsidRDefault="007768EA">
      <w:pPr>
        <w:pStyle w:val="KetQua"/>
      </w:pPr>
      <w:r>
        <w:lastRenderedPageBreak/>
        <w:t>Có zero_grad():</w:t>
      </w:r>
      <w:r>
        <w:br/>
        <w:t xml:space="preserve">  step  20  loss 0.7094</w:t>
      </w:r>
      <w:r>
        <w:br/>
        <w:t xml:space="preserve">  step  40  loss 0.8020</w:t>
      </w:r>
      <w:r>
        <w:br/>
        <w:t xml:space="preserve">  step  60  loss 0.4228</w:t>
      </w:r>
      <w:r>
        <w:br/>
        <w:t xml:space="preserve">  step  80  loss 0.2355</w:t>
      </w:r>
      <w:r>
        <w:br/>
        <w:t xml:space="preserve">  step 100  loss 0.2069</w:t>
      </w:r>
      <w:r>
        <w:br/>
        <w:t>Thiếu zero_grad():</w:t>
      </w:r>
      <w:r>
        <w:br/>
        <w:t xml:space="preserve">  step  20  loss 2.2812</w:t>
      </w:r>
      <w:r>
        <w:br/>
        <w:t xml:space="preserve">  step  40  loss 0.8146</w:t>
      </w:r>
      <w:r>
        <w:br/>
        <w:t xml:space="preserve">  step  60  loss 2.5099</w:t>
      </w:r>
      <w:r>
        <w:br/>
        <w:t xml:space="preserve">  step  80  loss 2.7118</w:t>
      </w:r>
      <w:r>
        <w:br/>
        <w:t xml:space="preserve">  step 100  loss 1.8589</w:t>
      </w:r>
    </w:p>
    <w:p w14:paraId="0BBD0F3F" w14:textId="77777777" w:rsidR="00E96659" w:rsidRDefault="007768EA">
      <w:r>
        <w:t xml:space="preserve">Ô trên cố tình chạy sai và </w:t>
      </w:r>
      <w:r w:rsidRPr="004154F2">
        <w:rPr>
          <w:bCs/>
        </w:rPr>
        <w:t>không có thông báo lỗi</w:t>
      </w:r>
      <w:r>
        <w:t xml:space="preserve">. PyTorch cộng dồn gradient qua mỗi </w:t>
      </w:r>
      <w:r>
        <w:rPr>
          <w:rStyle w:val="CodeInline"/>
        </w:rPr>
        <w:t>backward()</w:t>
      </w:r>
      <w:r>
        <w:t>; quên xoá thì gradient ở bước 100 là tổng của 100 batch trước đó, bước cập nhật lớn dần nên loss nhảy loạn thay vì giảm.</w:t>
      </w:r>
    </w:p>
    <w:p w14:paraId="6EFE921D" w14:textId="77777777" w:rsidR="00E96659" w:rsidRDefault="007768EA">
      <w:pPr>
        <w:pStyle w:val="Heading3"/>
      </w:pPr>
      <w:r>
        <w:t>Câu hỏi kiểm tra nhanh</w:t>
      </w:r>
    </w:p>
    <w:p w14:paraId="37386583" w14:textId="77777777" w:rsidR="00E96659" w:rsidRDefault="007768EA">
      <w:pPr>
        <w:pStyle w:val="ListNumber"/>
        <w:numPr>
          <w:ilvl w:val="0"/>
          <w:numId w:val="13"/>
        </w:numPr>
      </w:pPr>
      <w:r>
        <w:t>60,000 ảnh, batch size 128, chạy 5 epoch. Trọng số được cập nhật bao nhiêu lần?</w:t>
      </w:r>
    </w:p>
    <w:p w14:paraId="1E2FEA3A" w14:textId="22643D0D" w:rsidR="00E96659" w:rsidRDefault="007768EA" w:rsidP="001946F9">
      <w:pPr>
        <w:pStyle w:val="ListNumber"/>
        <w:numPr>
          <w:ilvl w:val="0"/>
          <w:numId w:val="13"/>
        </w:numPr>
      </w:pPr>
      <w:r>
        <w:t>Trong 4 dòng của vòng lặp, dòng nào thực sự thay đổi trọng số?</w:t>
      </w:r>
    </w:p>
    <w:p w14:paraId="2F3968CC" w14:textId="77777777" w:rsidR="00E96659" w:rsidRDefault="007768EA">
      <w:pPr>
        <w:pStyle w:val="Heading2"/>
      </w:pPr>
      <w:bookmarkStart w:id="9" w:name="_Toc241185112"/>
      <w:r>
        <w:t>B.5. Chuẩn hoá, learning rate và khởi tạo</w:t>
      </w:r>
      <w:bookmarkEnd w:id="9"/>
    </w:p>
    <w:p w14:paraId="487616A7" w14:textId="77777777" w:rsidR="00E96659" w:rsidRDefault="007768EA">
      <w:pPr>
        <w:pStyle w:val="Heading3"/>
      </w:pPr>
      <w:r>
        <w:t>Mục tiêu</w:t>
      </w:r>
    </w:p>
    <w:p w14:paraId="754FD583" w14:textId="77777777" w:rsidR="00E96659" w:rsidRDefault="007768EA">
      <w:pPr>
        <w:pStyle w:val="ListBullet"/>
      </w:pPr>
      <w:r>
        <w:t>Nhìn thấy hậu quả của ba lỗi cấu hình quen thuộc: quên chuẩn hoá, learning rate sai, khởi tạo trọng số bằng 0</w:t>
      </w:r>
    </w:p>
    <w:p w14:paraId="12BF026C" w14:textId="77777777" w:rsidR="00E96659" w:rsidRDefault="007768EA">
      <w:pPr>
        <w:pStyle w:val="ListBullet"/>
      </w:pPr>
      <w:r>
        <w:t>Chọn được learning rate hợp lý cho SGD trên MNIST</w:t>
      </w:r>
    </w:p>
    <w:p w14:paraId="44CC9837" w14:textId="77777777" w:rsidR="00E96659" w:rsidRDefault="007768EA">
      <w:pPr>
        <w:pStyle w:val="Heading3"/>
      </w:pPr>
      <w:r>
        <w:t>Khái niệm cần nắm</w:t>
      </w:r>
    </w:p>
    <w:p w14:paraId="77F84B8C" w14:textId="77777777" w:rsidR="00E96659" w:rsidRDefault="007768EA">
      <w:r>
        <w:t xml:space="preserve">Đề bài: giữ nguyên mô hình </w:t>
      </w:r>
      <w:r>
        <w:rPr>
          <w:rStyle w:val="CodeInline"/>
        </w:rPr>
        <w:t>784 → 128 → 10</w:t>
      </w:r>
      <w:r>
        <w:t xml:space="preserve"> (Hình 2), mỗi bước chỉ đổi một yếu tố rồi xem val_acc sau 1 đến 2 epoch thay đổi ra sao. Ba thí nghiệm:</w:t>
      </w:r>
    </w:p>
    <w:tbl>
      <w:tblPr>
        <w:tblStyle w:val="TableGrid"/>
        <w:tblW w:w="0" w:type="auto"/>
        <w:jc w:val="center"/>
        <w:tblLook w:val="04A0" w:firstRow="1" w:lastRow="0" w:firstColumn="1" w:lastColumn="0" w:noHBand="0" w:noVBand="1"/>
      </w:tblPr>
      <w:tblGrid>
        <w:gridCol w:w="2041"/>
        <w:gridCol w:w="3628"/>
        <w:gridCol w:w="3685"/>
      </w:tblGrid>
      <w:tr w:rsidR="00E96659" w14:paraId="01E16D01" w14:textId="77777777">
        <w:trPr>
          <w:tblHeader/>
          <w:jc w:val="center"/>
        </w:trPr>
        <w:tc>
          <w:tcPr>
            <w:tcW w:w="2041" w:type="dxa"/>
            <w:shd w:val="clear" w:color="auto" w:fill="DEE7F3"/>
          </w:tcPr>
          <w:p w14:paraId="0B772456" w14:textId="77777777" w:rsidR="00E96659" w:rsidRDefault="007768EA">
            <w:pPr>
              <w:spacing w:before="40" w:after="40"/>
            </w:pPr>
            <w:r>
              <w:rPr>
                <w:b/>
                <w:sz w:val="22"/>
              </w:rPr>
              <w:t>Bước</w:t>
            </w:r>
          </w:p>
        </w:tc>
        <w:tc>
          <w:tcPr>
            <w:tcW w:w="3628" w:type="dxa"/>
            <w:shd w:val="clear" w:color="auto" w:fill="DEE7F3"/>
          </w:tcPr>
          <w:p w14:paraId="74B9AF10" w14:textId="77777777" w:rsidR="00E96659" w:rsidRDefault="007768EA">
            <w:pPr>
              <w:spacing w:before="40" w:after="40"/>
            </w:pPr>
            <w:r>
              <w:rPr>
                <w:b/>
                <w:sz w:val="22"/>
              </w:rPr>
              <w:t>Đổi gì</w:t>
            </w:r>
          </w:p>
        </w:tc>
        <w:tc>
          <w:tcPr>
            <w:tcW w:w="3685" w:type="dxa"/>
            <w:shd w:val="clear" w:color="auto" w:fill="DEE7F3"/>
          </w:tcPr>
          <w:p w14:paraId="127DDF05" w14:textId="77777777" w:rsidR="00E96659" w:rsidRDefault="007768EA">
            <w:pPr>
              <w:spacing w:before="40" w:after="40"/>
            </w:pPr>
            <w:r>
              <w:rPr>
                <w:b/>
                <w:sz w:val="22"/>
              </w:rPr>
              <w:t>Đem so với</w:t>
            </w:r>
          </w:p>
        </w:tc>
      </w:tr>
      <w:tr w:rsidR="00E96659" w14:paraId="24683579" w14:textId="77777777">
        <w:trPr>
          <w:jc w:val="center"/>
        </w:trPr>
        <w:tc>
          <w:tcPr>
            <w:tcW w:w="2041" w:type="dxa"/>
          </w:tcPr>
          <w:p w14:paraId="401F7CF4" w14:textId="77777777" w:rsidR="00E96659" w:rsidRDefault="007768EA">
            <w:pPr>
              <w:spacing w:before="40" w:after="40"/>
            </w:pPr>
            <w:r>
              <w:rPr>
                <w:sz w:val="22"/>
              </w:rPr>
              <w:t>1. Bỏ chuẩn hoá</w:t>
            </w:r>
          </w:p>
        </w:tc>
        <w:tc>
          <w:tcPr>
            <w:tcW w:w="3628" w:type="dxa"/>
          </w:tcPr>
          <w:p w14:paraId="13098253" w14:textId="77777777" w:rsidR="00E96659" w:rsidRDefault="007768EA">
            <w:pPr>
              <w:spacing w:before="40" w:after="40"/>
            </w:pPr>
            <w:r>
              <w:rPr>
                <w:sz w:val="22"/>
              </w:rPr>
              <w:t>Pixel để nguyên 0 đến 255</w:t>
            </w:r>
          </w:p>
        </w:tc>
        <w:tc>
          <w:tcPr>
            <w:tcW w:w="3685" w:type="dxa"/>
          </w:tcPr>
          <w:p w14:paraId="6ED960EC" w14:textId="77777777" w:rsidR="00E96659" w:rsidRDefault="007768EA">
            <w:pPr>
              <w:spacing w:before="40" w:after="40"/>
            </w:pPr>
            <w:r>
              <w:rPr>
                <w:sz w:val="22"/>
              </w:rPr>
              <w:t>Chính mô hình đó khi có chuẩn hoá</w:t>
            </w:r>
          </w:p>
        </w:tc>
      </w:tr>
      <w:tr w:rsidR="00E96659" w14:paraId="19F3FF59" w14:textId="77777777">
        <w:trPr>
          <w:jc w:val="center"/>
        </w:trPr>
        <w:tc>
          <w:tcPr>
            <w:tcW w:w="2041" w:type="dxa"/>
          </w:tcPr>
          <w:p w14:paraId="4CD8209F" w14:textId="77777777" w:rsidR="00E96659" w:rsidRDefault="007768EA">
            <w:pPr>
              <w:spacing w:before="40" w:after="40"/>
            </w:pPr>
            <w:r>
              <w:rPr>
                <w:sz w:val="22"/>
              </w:rPr>
              <w:t>2. Learning rate</w:t>
            </w:r>
          </w:p>
        </w:tc>
        <w:tc>
          <w:tcPr>
            <w:tcW w:w="3628" w:type="dxa"/>
          </w:tcPr>
          <w:p w14:paraId="1A686069" w14:textId="77777777" w:rsidR="00E96659" w:rsidRDefault="007768EA">
            <w:pPr>
              <w:spacing w:before="40" w:after="40"/>
            </w:pPr>
            <w:r>
              <w:rPr>
                <w:sz w:val="22"/>
              </w:rPr>
              <w:t>lr lần lượt 1e-5, 0.01, 0.1 và 1.0</w:t>
            </w:r>
          </w:p>
        </w:tc>
        <w:tc>
          <w:tcPr>
            <w:tcW w:w="3685" w:type="dxa"/>
          </w:tcPr>
          <w:p w14:paraId="31475E28" w14:textId="77777777" w:rsidR="00E96659" w:rsidRDefault="007768EA">
            <w:pPr>
              <w:spacing w:before="40" w:after="40"/>
            </w:pPr>
            <w:r>
              <w:rPr>
                <w:sz w:val="22"/>
              </w:rPr>
              <w:t>Bốn lần chạy so với nhau</w:t>
            </w:r>
          </w:p>
        </w:tc>
      </w:tr>
      <w:tr w:rsidR="00E96659" w14:paraId="356A230E" w14:textId="77777777">
        <w:trPr>
          <w:jc w:val="center"/>
        </w:trPr>
        <w:tc>
          <w:tcPr>
            <w:tcW w:w="2041" w:type="dxa"/>
          </w:tcPr>
          <w:p w14:paraId="4097B281" w14:textId="77777777" w:rsidR="00E96659" w:rsidRDefault="007768EA">
            <w:pPr>
              <w:spacing w:before="40" w:after="40"/>
            </w:pPr>
            <w:r>
              <w:rPr>
                <w:sz w:val="22"/>
              </w:rPr>
              <w:t>3. Khởi tạo bằng 0</w:t>
            </w:r>
          </w:p>
        </w:tc>
        <w:tc>
          <w:tcPr>
            <w:tcW w:w="3628" w:type="dxa"/>
          </w:tcPr>
          <w:p w14:paraId="16A7C90C" w14:textId="77777777" w:rsidR="00E96659" w:rsidRDefault="007768EA">
            <w:pPr>
              <w:spacing w:before="40" w:after="40"/>
            </w:pPr>
            <w:r>
              <w:rPr>
                <w:sz w:val="22"/>
              </w:rPr>
              <w:t>Mọi weight và bias đặt bằng 0</w:t>
            </w:r>
          </w:p>
        </w:tc>
        <w:tc>
          <w:tcPr>
            <w:tcW w:w="3685" w:type="dxa"/>
          </w:tcPr>
          <w:p w14:paraId="3DD87E18" w14:textId="77777777" w:rsidR="00E96659" w:rsidRDefault="007768EA">
            <w:pPr>
              <w:spacing w:before="40" w:after="40"/>
            </w:pPr>
            <w:r>
              <w:rPr>
                <w:sz w:val="22"/>
              </w:rPr>
              <w:t>Epoch 1 ở B.4</w:t>
            </w:r>
          </w:p>
        </w:tc>
      </w:tr>
    </w:tbl>
    <w:p w14:paraId="43CF9CBD" w14:textId="77777777" w:rsidR="00E96659" w:rsidRDefault="00E96659">
      <w:pPr>
        <w:spacing w:after="0"/>
      </w:pPr>
    </w:p>
    <w:p w14:paraId="0EBCD189" w14:textId="0FA37F66" w:rsidR="00E96659" w:rsidRDefault="007768EA">
      <w:r>
        <w:t>Pixel 0 đến 255 cộng qua 784 trọng số cho logits cỡ hàng nghìn, softmax bão hoà và mạng gần như không học. Learning rate quá nhỏ thì loss đứng yên, quá lớn thì loss nhảy hoặc kẹt. Khởi tạo bằng 0 làm mọi neuron trong một lớp giống hệt nhau và giống mãi.</w:t>
      </w:r>
    </w:p>
    <w:p w14:paraId="7CBF2432" w14:textId="77777777" w:rsidR="00E96659" w:rsidRDefault="007768EA">
      <w:pPr>
        <w:pStyle w:val="Heading3"/>
      </w:pPr>
      <w:r>
        <w:lastRenderedPageBreak/>
        <w:t>Các bước thực hiện</w:t>
      </w:r>
    </w:p>
    <w:p w14:paraId="4BDC918B" w14:textId="77777777" w:rsidR="00E96659" w:rsidRDefault="007768EA">
      <w:pPr>
        <w:pStyle w:val="Buoc"/>
      </w:pPr>
      <w:r>
        <w:t>Bước 1. Bỏ chuẩn hoá đầu vào</w:t>
      </w:r>
    </w:p>
    <w:p w14:paraId="67C8533E" w14:textId="77777777" w:rsidR="00E96659" w:rsidRDefault="007768EA">
      <w:pPr>
        <w:pStyle w:val="Code"/>
      </w:pPr>
      <w:r>
        <w:t>from torch.utils.data import Subset</w:t>
      </w:r>
      <w:r>
        <w:br/>
      </w:r>
      <w:r>
        <w:br/>
        <w:t>raw_tf = transforms.Compose([</w:t>
      </w:r>
      <w:r>
        <w:br/>
        <w:t xml:space="preserve">    transforms.PILToTensor(),                  # uint8, vẫn 0..255</w:t>
      </w:r>
      <w:r>
        <w:br/>
        <w:t xml:space="preserve">    transforms.Lambda(lambda t: t.float()),</w:t>
      </w:r>
      <w:r>
        <w:br/>
        <w:t>])</w:t>
      </w:r>
      <w:r>
        <w:br/>
        <w:t>raw_full = datasets.MNIST("data", train=True, download=True,</w:t>
      </w:r>
      <w:r>
        <w:br/>
        <w:t xml:space="preserve">                          transform=raw_tf)</w:t>
      </w:r>
      <w:r>
        <w:br/>
        <w:t>raw_loader = DataLoader(Subset(raw_full, train_ds.indices),</w:t>
      </w:r>
      <w:r>
        <w:br/>
        <w:t xml:space="preserve">                        batch_size=BATCH, shuffle=True,</w:t>
      </w:r>
      <w:r>
        <w:br/>
        <w:t xml:space="preserve">                        generator=torch.Generator().manual_seed(42))</w:t>
      </w:r>
      <w:r>
        <w:br/>
      </w:r>
      <w:r>
        <w:br/>
        <w:t>x_raw, _ = next(iter(raw_loader))</w:t>
      </w:r>
      <w:r>
        <w:br/>
        <w:t>print("pixel đưa vào mạng:", x_raw.min().item(), "-&gt;", x_raw.max().item())</w:t>
      </w:r>
      <w:r>
        <w:br/>
      </w:r>
      <w:r>
        <w:br/>
        <w:t>def new_mlp():</w:t>
      </w:r>
      <w:r>
        <w:br/>
        <w:t xml:space="preserve">    set_seed(42)</w:t>
      </w:r>
      <w:r>
        <w:br/>
        <w:t xml:space="preserve">    return nn.Sequential(nn.Flatten(), nn.Linear(784, 128), nn.ReLU(),</w:t>
      </w:r>
      <w:r>
        <w:br/>
        <w:t xml:space="preserve">                         nn.Linear(128, 10))</w:t>
      </w:r>
      <w:r>
        <w:br/>
      </w:r>
      <w:r>
        <w:br/>
        <w:t>print("KHÔNG chuẩn hoá:")</w:t>
      </w:r>
      <w:r>
        <w:br/>
        <w:t>_ = fit(new_mlp(), epochs=1, lr=0.1, loader=raw_loader)</w:t>
      </w:r>
      <w:r>
        <w:br/>
        <w:t>print("CÓ chuẩn hoá   :")</w:t>
      </w:r>
      <w:r>
        <w:br/>
        <w:t>_ = fit(new_mlp(), epochs=1, lr=0.1)</w:t>
      </w:r>
    </w:p>
    <w:p w14:paraId="0B2E51E3" w14:textId="77777777" w:rsidR="00E96659" w:rsidRDefault="007768EA">
      <w:pPr>
        <w:pStyle w:val="KetQua"/>
      </w:pPr>
      <w:r>
        <w:t>pixel đưa vào mạng: 0.0 -&gt; 255.0</w:t>
      </w:r>
      <w:r>
        <w:br/>
        <w:t>KHÔNG chuẩn hoá:</w:t>
      </w:r>
      <w:r>
        <w:br/>
        <w:t>epoch  1 | train_loss 304162.2824 | val_loss 25189657.2160 | val_acc 0.0405 | 26.5s</w:t>
      </w:r>
      <w:r>
        <w:br/>
        <w:t>CÓ chuẩn hoá   :</w:t>
      </w:r>
      <w:r>
        <w:br/>
        <w:t>epoch  1 | train_loss 0.2723 | val_loss 0.1629 | val_acc 0.9530 | 50.3s</w:t>
      </w:r>
    </w:p>
    <w:p w14:paraId="0B081536" w14:textId="77777777" w:rsidR="00E96659" w:rsidRDefault="007768EA">
      <w:r>
        <w:t xml:space="preserve">Không chuẩn hoá, loss lên hàng trăm nghìn và accuracy còn </w:t>
      </w:r>
      <w:r w:rsidRPr="000777C6">
        <w:rPr>
          <w:bCs/>
        </w:rPr>
        <w:t>thấp hơn đoán ngẫu nhiên (0.10).</w:t>
      </w:r>
      <w:r>
        <w:t xml:space="preserve"> Cùng mô hình, cùng learning rate, chuẩn hoá xong thì epoch đầu đã đạt 0.95. Không dòng lỗi nào cảnh báo.</w:t>
      </w:r>
    </w:p>
    <w:p w14:paraId="50225E61" w14:textId="77777777" w:rsidR="00E96659" w:rsidRDefault="007768EA">
      <w:pPr>
        <w:pStyle w:val="Buoc"/>
      </w:pPr>
      <w:r>
        <w:t>Bước 2. Thử bốn learning rate</w:t>
      </w:r>
    </w:p>
    <w:p w14:paraId="518B9E0E" w14:textId="77777777" w:rsidR="00E96659" w:rsidRDefault="007768EA">
      <w:pPr>
        <w:pStyle w:val="Code"/>
      </w:pPr>
      <w:r>
        <w:t>for lr in [1e-5, 1e-2, 1e-1, 1.0]:</w:t>
      </w:r>
      <w:r>
        <w:br/>
        <w:t xml:space="preserve">    print(f"lr = {lr:g}")</w:t>
      </w:r>
      <w:r>
        <w:br/>
        <w:t xml:space="preserve">    _ = fit(new_mlp(), epochs=2, lr=lr)</w:t>
      </w:r>
    </w:p>
    <w:p w14:paraId="743B71B9" w14:textId="77777777" w:rsidR="00E96659" w:rsidRDefault="007768EA">
      <w:pPr>
        <w:pStyle w:val="KetQua"/>
      </w:pPr>
      <w:r>
        <w:t>lr = 1e-05</w:t>
      </w:r>
      <w:r>
        <w:br/>
        <w:t>epoch  1 | train_loss 2.2757 | val_loss 2.2689 | val_acc 0.1252 | 52.9s</w:t>
      </w:r>
      <w:r>
        <w:br/>
        <w:t>epoch  2 | train_loss 2.2612 | val_loss 2.2546 | val_acc 0.1378 | 50.2s</w:t>
      </w:r>
      <w:r>
        <w:br/>
        <w:t>lr = 0.01</w:t>
      </w:r>
      <w:r>
        <w:br/>
        <w:t>epoch  1 | train_loss 0.6002 | val_loss 0.3574 | val_acc 0.8985 | 49.4s</w:t>
      </w:r>
      <w:r>
        <w:br/>
        <w:t>epoch  2 | train_loss 0.3126 | val_loss 0.2944 | val_acc 0.9133 | 55.4s</w:t>
      </w:r>
      <w:r>
        <w:br/>
        <w:t>lr = 0.1</w:t>
      </w:r>
      <w:r>
        <w:br/>
        <w:t>epoch  1 | train_loss 0.2725 | val_loss 0.1635 | val_acc 0.9515 | 51.5s</w:t>
      </w:r>
      <w:r>
        <w:br/>
        <w:t>epoch  2 | train_loss 0.1200 | val_loss 0.1124 | val_acc 0.9675 | 48.2s</w:t>
      </w:r>
      <w:r>
        <w:br/>
        <w:t>lr = 1</w:t>
      </w:r>
      <w:r>
        <w:br/>
        <w:t>epoch  1 | train_loss 1.4297 | val_loss 1.3669 | val_acc 0.5323 | 82.9s</w:t>
      </w:r>
      <w:r>
        <w:br/>
        <w:t>epoch  2 | train_loss 1.2912 | val_loss 1.3915 | val_acc 0.5318 | 78.9s</w:t>
      </w:r>
    </w:p>
    <w:tbl>
      <w:tblPr>
        <w:tblStyle w:val="TableGrid"/>
        <w:tblW w:w="0" w:type="auto"/>
        <w:jc w:val="center"/>
        <w:tblLook w:val="04A0" w:firstRow="1" w:lastRow="0" w:firstColumn="1" w:lastColumn="0" w:noHBand="0" w:noVBand="1"/>
      </w:tblPr>
      <w:tblGrid>
        <w:gridCol w:w="907"/>
        <w:gridCol w:w="4535"/>
        <w:gridCol w:w="3912"/>
      </w:tblGrid>
      <w:tr w:rsidR="00E96659" w14:paraId="31EC2437" w14:textId="77777777">
        <w:trPr>
          <w:tblHeader/>
          <w:jc w:val="center"/>
        </w:trPr>
        <w:tc>
          <w:tcPr>
            <w:tcW w:w="907" w:type="dxa"/>
            <w:shd w:val="clear" w:color="auto" w:fill="DEE7F3"/>
          </w:tcPr>
          <w:p w14:paraId="2786C2F7" w14:textId="77777777" w:rsidR="00E96659" w:rsidRDefault="007768EA">
            <w:pPr>
              <w:spacing w:before="40" w:after="40"/>
            </w:pPr>
            <w:r>
              <w:rPr>
                <w:b/>
                <w:sz w:val="22"/>
              </w:rPr>
              <w:t>lr</w:t>
            </w:r>
          </w:p>
        </w:tc>
        <w:tc>
          <w:tcPr>
            <w:tcW w:w="4535" w:type="dxa"/>
            <w:shd w:val="clear" w:color="auto" w:fill="DEE7F3"/>
          </w:tcPr>
          <w:p w14:paraId="77F241D6" w14:textId="77777777" w:rsidR="00E96659" w:rsidRDefault="007768EA">
            <w:pPr>
              <w:spacing w:before="40" w:after="40"/>
            </w:pPr>
            <w:r>
              <w:rPr>
                <w:b/>
                <w:sz w:val="22"/>
              </w:rPr>
              <w:t>Biểu hiện</w:t>
            </w:r>
          </w:p>
        </w:tc>
        <w:tc>
          <w:tcPr>
            <w:tcW w:w="3912" w:type="dxa"/>
            <w:shd w:val="clear" w:color="auto" w:fill="DEE7F3"/>
          </w:tcPr>
          <w:p w14:paraId="23D4B338" w14:textId="77777777" w:rsidR="00E96659" w:rsidRDefault="007768EA">
            <w:pPr>
              <w:spacing w:before="40" w:after="40"/>
            </w:pPr>
            <w:r>
              <w:rPr>
                <w:b/>
                <w:sz w:val="22"/>
              </w:rPr>
              <w:t>Nhận xét</w:t>
            </w:r>
          </w:p>
        </w:tc>
      </w:tr>
      <w:tr w:rsidR="00E96659" w14:paraId="32FC88B6" w14:textId="77777777">
        <w:trPr>
          <w:jc w:val="center"/>
        </w:trPr>
        <w:tc>
          <w:tcPr>
            <w:tcW w:w="907" w:type="dxa"/>
          </w:tcPr>
          <w:p w14:paraId="4B3626A6" w14:textId="77777777" w:rsidR="00E96659" w:rsidRDefault="007768EA">
            <w:pPr>
              <w:spacing w:before="40" w:after="40"/>
            </w:pPr>
            <w:r>
              <w:rPr>
                <w:sz w:val="22"/>
              </w:rPr>
              <w:lastRenderedPageBreak/>
              <w:t>1e-5</w:t>
            </w:r>
          </w:p>
        </w:tc>
        <w:tc>
          <w:tcPr>
            <w:tcW w:w="4535" w:type="dxa"/>
          </w:tcPr>
          <w:p w14:paraId="777591E2" w14:textId="77777777" w:rsidR="00E96659" w:rsidRDefault="007768EA">
            <w:pPr>
              <w:spacing w:before="40" w:after="40"/>
            </w:pPr>
            <w:r>
              <w:rPr>
                <w:sz w:val="22"/>
              </w:rPr>
              <w:t>Loss gần như đứng yên ở 2.26, val_acc khoảng 0.13</w:t>
            </w:r>
          </w:p>
        </w:tc>
        <w:tc>
          <w:tcPr>
            <w:tcW w:w="3912" w:type="dxa"/>
          </w:tcPr>
          <w:p w14:paraId="746A744C" w14:textId="77777777" w:rsidR="00E96659" w:rsidRDefault="007768EA">
            <w:pPr>
              <w:spacing w:before="40" w:after="40"/>
            </w:pPr>
            <w:r>
              <w:rPr>
                <w:sz w:val="22"/>
              </w:rPr>
              <w:t>Quá nhỏ, tăng 10 đến 100 lần</w:t>
            </w:r>
          </w:p>
        </w:tc>
      </w:tr>
      <w:tr w:rsidR="00E96659" w14:paraId="0FFA4825" w14:textId="77777777">
        <w:trPr>
          <w:jc w:val="center"/>
        </w:trPr>
        <w:tc>
          <w:tcPr>
            <w:tcW w:w="907" w:type="dxa"/>
          </w:tcPr>
          <w:p w14:paraId="1D1586C3" w14:textId="77777777" w:rsidR="00E96659" w:rsidRDefault="007768EA">
            <w:pPr>
              <w:spacing w:before="40" w:after="40"/>
            </w:pPr>
            <w:r>
              <w:rPr>
                <w:sz w:val="22"/>
              </w:rPr>
              <w:t>0.01</w:t>
            </w:r>
          </w:p>
        </w:tc>
        <w:tc>
          <w:tcPr>
            <w:tcW w:w="4535" w:type="dxa"/>
          </w:tcPr>
          <w:p w14:paraId="5DDF95BE" w14:textId="77777777" w:rsidR="00E96659" w:rsidRDefault="007768EA">
            <w:pPr>
              <w:spacing w:before="40" w:after="40"/>
            </w:pPr>
            <w:r>
              <w:rPr>
                <w:sz w:val="22"/>
              </w:rPr>
              <w:t>Giảm đều nhưng chậm, val_acc 0.91 sau 2 epoch</w:t>
            </w:r>
          </w:p>
        </w:tc>
        <w:tc>
          <w:tcPr>
            <w:tcW w:w="3912" w:type="dxa"/>
          </w:tcPr>
          <w:p w14:paraId="65808EFC" w14:textId="77777777" w:rsidR="00E96659" w:rsidRDefault="007768EA">
            <w:pPr>
              <w:spacing w:before="40" w:after="40"/>
            </w:pPr>
            <w:r>
              <w:rPr>
                <w:sz w:val="22"/>
              </w:rPr>
              <w:t>Được, nhưng cần nhiều epoch hơn</w:t>
            </w:r>
          </w:p>
        </w:tc>
      </w:tr>
      <w:tr w:rsidR="00E96659" w14:paraId="682E20BB" w14:textId="77777777">
        <w:trPr>
          <w:jc w:val="center"/>
        </w:trPr>
        <w:tc>
          <w:tcPr>
            <w:tcW w:w="907" w:type="dxa"/>
          </w:tcPr>
          <w:p w14:paraId="0FAE6AD1" w14:textId="77777777" w:rsidR="00E96659" w:rsidRDefault="007768EA">
            <w:pPr>
              <w:spacing w:before="40" w:after="40"/>
            </w:pPr>
            <w:r>
              <w:rPr>
                <w:sz w:val="22"/>
              </w:rPr>
              <w:t>0.1</w:t>
            </w:r>
          </w:p>
        </w:tc>
        <w:tc>
          <w:tcPr>
            <w:tcW w:w="4535" w:type="dxa"/>
          </w:tcPr>
          <w:p w14:paraId="31449052" w14:textId="77777777" w:rsidR="00E96659" w:rsidRDefault="007768EA">
            <w:pPr>
              <w:spacing w:before="40" w:after="40"/>
            </w:pPr>
            <w:r>
              <w:rPr>
                <w:sz w:val="22"/>
              </w:rPr>
              <w:t>Giảm nhanh, val_acc 0.97 sau 2 epoch</w:t>
            </w:r>
          </w:p>
        </w:tc>
        <w:tc>
          <w:tcPr>
            <w:tcW w:w="3912" w:type="dxa"/>
          </w:tcPr>
          <w:p w14:paraId="2E615CB4" w14:textId="77777777" w:rsidR="00E96659" w:rsidRDefault="007768EA">
            <w:pPr>
              <w:spacing w:before="40" w:after="40"/>
            </w:pPr>
            <w:r>
              <w:rPr>
                <w:sz w:val="22"/>
              </w:rPr>
              <w:t>Phù hợp cho SGD trên MNIST</w:t>
            </w:r>
          </w:p>
        </w:tc>
      </w:tr>
      <w:tr w:rsidR="00E96659" w14:paraId="4CB043AF" w14:textId="77777777">
        <w:trPr>
          <w:jc w:val="center"/>
        </w:trPr>
        <w:tc>
          <w:tcPr>
            <w:tcW w:w="907" w:type="dxa"/>
          </w:tcPr>
          <w:p w14:paraId="4CAAA0BE" w14:textId="77777777" w:rsidR="00E96659" w:rsidRDefault="007768EA">
            <w:pPr>
              <w:spacing w:before="40" w:after="40"/>
            </w:pPr>
            <w:r>
              <w:rPr>
                <w:sz w:val="22"/>
              </w:rPr>
              <w:t>1.0</w:t>
            </w:r>
          </w:p>
        </w:tc>
        <w:tc>
          <w:tcPr>
            <w:tcW w:w="4535" w:type="dxa"/>
          </w:tcPr>
          <w:p w14:paraId="48E567B3" w14:textId="77777777" w:rsidR="00E96659" w:rsidRDefault="007768EA">
            <w:pPr>
              <w:spacing w:before="40" w:after="40"/>
            </w:pPr>
            <w:r>
              <w:rPr>
                <w:sz w:val="22"/>
              </w:rPr>
              <w:t>Loss kẹt quanh 1.3 đến 1.4, val_acc khoảng 0.53</w:t>
            </w:r>
          </w:p>
        </w:tc>
        <w:tc>
          <w:tcPr>
            <w:tcW w:w="3912" w:type="dxa"/>
          </w:tcPr>
          <w:p w14:paraId="23C80D3B" w14:textId="77777777" w:rsidR="00E96659" w:rsidRDefault="007768EA">
            <w:pPr>
              <w:spacing w:before="40" w:after="40"/>
            </w:pPr>
            <w:r>
              <w:rPr>
                <w:sz w:val="22"/>
              </w:rPr>
              <w:t>Quá lớn, giảm 10 lần</w:t>
            </w:r>
          </w:p>
        </w:tc>
      </w:tr>
    </w:tbl>
    <w:p w14:paraId="212173B5" w14:textId="77777777" w:rsidR="00E96659" w:rsidRDefault="00E96659">
      <w:pPr>
        <w:spacing w:after="0"/>
      </w:pPr>
    </w:p>
    <w:p w14:paraId="1B60A625" w14:textId="77777777" w:rsidR="00E96659" w:rsidRDefault="007768EA">
      <w:pPr>
        <w:pStyle w:val="Buoc"/>
      </w:pPr>
      <w:r>
        <w:t>Bước 3. Khởi tạo mọi trọng số bằng 0</w:t>
      </w:r>
    </w:p>
    <w:p w14:paraId="65D2A68A" w14:textId="77777777" w:rsidR="00E96659" w:rsidRDefault="007768EA">
      <w:pPr>
        <w:pStyle w:val="Code"/>
      </w:pPr>
      <w:r>
        <w:t>zero_model = new_mlp()</w:t>
      </w:r>
      <w:r>
        <w:br/>
        <w:t>for m in zero_model:</w:t>
      </w:r>
      <w:r>
        <w:br/>
        <w:t xml:space="preserve">    if isinstance(m, nn.Linear):</w:t>
      </w:r>
      <w:r>
        <w:br/>
        <w:t xml:space="preserve">        nn.init.zeros_(m.weight); nn.init.zeros_(m.bias)</w:t>
      </w:r>
      <w:r>
        <w:br/>
      </w:r>
      <w:r>
        <w:br/>
        <w:t>_ = fit(zero_model, epochs=1, lr=0.1)</w:t>
      </w:r>
      <w:r>
        <w:br/>
        <w:t>W1 = zero_model[1].weight</w:t>
      </w:r>
      <w:r>
        <w:br/>
        <w:t>diff = (W1 - W1[0]).abs().max().item()</w:t>
      </w:r>
      <w:r>
        <w:br/>
        <w:t>print("128 hàng của W1 có khác nhau không?", diff)</w:t>
      </w:r>
    </w:p>
    <w:p w14:paraId="5D4BF8D0" w14:textId="77777777" w:rsidR="00E96659" w:rsidRDefault="007768EA">
      <w:pPr>
        <w:pStyle w:val="KetQua"/>
      </w:pPr>
      <w:r>
        <w:t>epoch  1 | train_loss 2.3016 | val_loss 2.3007 | val_acc 0.1110 | 50.3s</w:t>
      </w:r>
      <w:r>
        <w:br/>
        <w:t>128 hàng của W1 có khác nhau không? 0.0</w:t>
      </w:r>
    </w:p>
    <w:p w14:paraId="469526FE" w14:textId="77777777" w:rsidR="00E96659" w:rsidRDefault="007768EA">
      <w:r>
        <w:t xml:space="preserve">Sau một epoch, 128 hàng của </w:t>
      </w:r>
      <w:r>
        <w:rPr>
          <w:rStyle w:val="CodeInline"/>
        </w:rPr>
        <w:t>W1</w:t>
      </w:r>
      <w:r>
        <w:t xml:space="preserve"> vẫn y hệt nhau, accuracy ngang đoán ngẫu nhiên: lớp 128 neuron khởi tạo bằng 0 mạnh đúng bằng 1 neuron. </w:t>
      </w:r>
      <w:r>
        <w:rPr>
          <w:rStyle w:val="CodeInline"/>
        </w:rPr>
        <w:t>nn.Linear</w:t>
      </w:r>
      <w:r>
        <w:t xml:space="preserve"> mặc định khởi tạo ngẫu nhiên (Kaiming uniform) nên bình thường không phải làm gì.</w:t>
      </w:r>
    </w:p>
    <w:p w14:paraId="6305B989" w14:textId="77777777" w:rsidR="00E96659" w:rsidRDefault="007768EA">
      <w:pPr>
        <w:pStyle w:val="Heading3"/>
      </w:pPr>
      <w:r>
        <w:t>Câu hỏi kiểm tra nhanh</w:t>
      </w:r>
    </w:p>
    <w:p w14:paraId="6DAB9FBF" w14:textId="77777777" w:rsidR="00E96659" w:rsidRDefault="007768EA">
      <w:pPr>
        <w:pStyle w:val="ListNumber"/>
        <w:numPr>
          <w:ilvl w:val="0"/>
          <w:numId w:val="14"/>
        </w:numPr>
      </w:pPr>
      <w:r>
        <w:t xml:space="preserve">Hai số </w:t>
      </w:r>
      <w:r>
        <w:rPr>
          <w:rStyle w:val="CodeInline"/>
        </w:rPr>
        <w:t>0.1307</w:t>
      </w:r>
      <w:r>
        <w:t xml:space="preserve"> và </w:t>
      </w:r>
      <w:r>
        <w:rPr>
          <w:rStyle w:val="CodeInline"/>
        </w:rPr>
        <w:t>0.3081</w:t>
      </w:r>
      <w:r>
        <w:t xml:space="preserve"> trong </w:t>
      </w:r>
      <w:r>
        <w:rPr>
          <w:rStyle w:val="CodeInline"/>
        </w:rPr>
        <w:t>Normalize</w:t>
      </w:r>
      <w:r>
        <w:t xml:space="preserve"> được tính trên tập nào? Vì sao không tính trên cả tập test?</w:t>
      </w:r>
    </w:p>
    <w:p w14:paraId="0D234576" w14:textId="77777777" w:rsidR="00E96659" w:rsidRDefault="007768EA">
      <w:pPr>
        <w:pStyle w:val="Heading2"/>
      </w:pPr>
      <w:bookmarkStart w:id="10" w:name="_Toc241185113"/>
      <w:r>
        <w:t>B.6. Đánh giá mô hình và đọc đường loss</w:t>
      </w:r>
      <w:bookmarkEnd w:id="10"/>
    </w:p>
    <w:p w14:paraId="1D2C8AF3" w14:textId="77777777" w:rsidR="00E96659" w:rsidRDefault="007768EA">
      <w:pPr>
        <w:pStyle w:val="Heading3"/>
      </w:pPr>
      <w:r>
        <w:t>Mục tiêu</w:t>
      </w:r>
    </w:p>
    <w:p w14:paraId="50DB3FE7" w14:textId="77777777" w:rsidR="00E96659" w:rsidRDefault="007768EA">
      <w:pPr>
        <w:pStyle w:val="ListBullet"/>
      </w:pPr>
      <w:r>
        <w:t>Vẽ và đọc đường loss train, validation để nhận ra overfitting</w:t>
      </w:r>
    </w:p>
    <w:p w14:paraId="062F6088" w14:textId="77777777" w:rsidR="00E96659" w:rsidRDefault="007768EA">
      <w:pPr>
        <w:pStyle w:val="ListBullet"/>
      </w:pPr>
      <w:r>
        <w:t>Tính accuracy, precision, recall, F1-macro trên tập test</w:t>
      </w:r>
    </w:p>
    <w:p w14:paraId="6296EC30" w14:textId="77777777" w:rsidR="00E96659" w:rsidRDefault="007768EA">
      <w:pPr>
        <w:pStyle w:val="ListBullet"/>
      </w:pPr>
      <w:r>
        <w:t>Đánh giá từng chữ số bằng bảng per-class và ma trận nhầm lẫn, đúng phần bài tập về nhà yêu cầu</w:t>
      </w:r>
    </w:p>
    <w:p w14:paraId="52EFE2C6" w14:textId="77777777" w:rsidR="00E96659" w:rsidRDefault="007768EA">
      <w:pPr>
        <w:pStyle w:val="Heading3"/>
      </w:pPr>
      <w:r>
        <w:t>Khái niệm cần nắm</w:t>
      </w:r>
    </w:p>
    <w:p w14:paraId="57DBB100" w14:textId="77777777" w:rsidR="00E96659" w:rsidRDefault="007768EA">
      <w:r>
        <w:t>Đề bài: đánh giá mô hình vừa huấn luyện ở B.4 trên tập test, theo đúng các độ đo của bài tập về nhà. Kết quả gồm hai bảng: bốn độ đo chung (accuracy, precision, recall, F1, ba độ đo sau lấy trung bình macro) và bảng precision, recall, F1 cho từng chữ số.</w:t>
      </w:r>
    </w:p>
    <w:p w14:paraId="22223C7F" w14:textId="2682C7C1" w:rsidR="00E96659" w:rsidRDefault="007768EA">
      <w:r w:rsidRPr="00DA4AF2">
        <w:rPr>
          <w:bCs/>
        </w:rPr>
        <w:t>Macro</w:t>
      </w:r>
      <w:r>
        <w:t xml:space="preserve"> lấy trung bình cộng trên 10 lớp, lớp nào cũng nặng ngang nhau.</w:t>
      </w:r>
    </w:p>
    <w:p w14:paraId="16779268" w14:textId="77777777" w:rsidR="00E96659" w:rsidRDefault="007768EA">
      <w:pPr>
        <w:pStyle w:val="Heading3"/>
      </w:pPr>
      <w:r>
        <w:t>Các bước thực hiện</w:t>
      </w:r>
    </w:p>
    <w:p w14:paraId="04385117" w14:textId="77777777" w:rsidR="00E96659" w:rsidRDefault="007768EA">
      <w:pPr>
        <w:pStyle w:val="GhiChu"/>
      </w:pPr>
      <w:r>
        <w:rPr>
          <w:b/>
        </w:rPr>
        <w:t xml:space="preserve">Cần có trước: </w:t>
      </w:r>
      <w:r>
        <w:t xml:space="preserve">đã chạy xong B.4 Bước 3, biến </w:t>
      </w:r>
      <w:r>
        <w:rPr>
          <w:rStyle w:val="CodeInline"/>
        </w:rPr>
        <w:t>model</w:t>
      </w:r>
      <w:r>
        <w:t xml:space="preserve"> và </w:t>
      </w:r>
      <w:r>
        <w:rPr>
          <w:rStyle w:val="CodeInline"/>
        </w:rPr>
        <w:t>history</w:t>
      </w:r>
      <w:r>
        <w:t xml:space="preserve"> còn trong bộ nhớ.</w:t>
      </w:r>
    </w:p>
    <w:p w14:paraId="7F8B8065" w14:textId="77777777" w:rsidR="00E96659" w:rsidRDefault="007768EA">
      <w:pPr>
        <w:pStyle w:val="Buoc"/>
      </w:pPr>
      <w:r>
        <w:lastRenderedPageBreak/>
        <w:t>Bước 1. Vẽ đường loss</w:t>
      </w:r>
    </w:p>
    <w:p w14:paraId="25C9A6DE" w14:textId="77777777" w:rsidR="00E96659" w:rsidRDefault="007768EA">
      <w:pPr>
        <w:pStyle w:val="Code"/>
      </w:pPr>
      <w:r>
        <w:t>epochs = range(1, len(history["train_loss"]) + 1)</w:t>
      </w:r>
      <w:r>
        <w:br/>
        <w:t>best = int(np.argmin(history["val_loss"])) + 1</w:t>
      </w:r>
      <w:r>
        <w:br/>
      </w:r>
      <w:r>
        <w:br/>
        <w:t>plt.figure(figsize=(6, 3.6))</w:t>
      </w:r>
      <w:r>
        <w:br/>
        <w:t>plt.plot(epochs, history["train_loss"], "o-", label="train loss")</w:t>
      </w:r>
      <w:r>
        <w:br/>
        <w:t>plt.plot(epochs, history["val_loss"],   "s-", label="val loss")</w:t>
      </w:r>
      <w:r>
        <w:br/>
        <w:t>plt.axvline(best, ls="--", c="gray",</w:t>
      </w:r>
      <w:r>
        <w:br/>
        <w:t xml:space="preserve">            label=f"val loss thấp nhất (epoch {best})")</w:t>
      </w:r>
      <w:r>
        <w:br/>
        <w:t>plt.xlabel("epoch"); plt.ylabel("cross-entropy")</w:t>
      </w:r>
      <w:r>
        <w:br/>
        <w:t>plt.xticks(list(epochs)[::2])</w:t>
      </w:r>
      <w:r>
        <w:br/>
        <w:t>plt.legend(); plt.grid(alpha=.3); plt.tight_layout(); plt.show()</w:t>
      </w:r>
      <w:r>
        <w:br/>
        <w:t>print("Epoch có val_loss thấp nhất:", best,</w:t>
      </w:r>
      <w:r>
        <w:br/>
        <w:t xml:space="preserve">      "| val_loss =", round(min(history["val_loss"]), 4))</w:t>
      </w:r>
    </w:p>
    <w:p w14:paraId="44135602" w14:textId="77777777" w:rsidR="00E96659" w:rsidRDefault="007768EA">
      <w:pPr>
        <w:pStyle w:val="KetQua"/>
      </w:pPr>
      <w:r>
        <w:t>Epoch có val_loss thấp nhất: 9 | val_loss = 0.0749</w:t>
      </w:r>
    </w:p>
    <w:p w14:paraId="34D76FE1" w14:textId="77777777" w:rsidR="00E96659" w:rsidRDefault="007768EA">
      <w:pPr>
        <w:jc w:val="center"/>
      </w:pPr>
      <w:r>
        <w:rPr>
          <w:noProof/>
        </w:rPr>
        <w:drawing>
          <wp:inline distT="0" distB="0" distL="0" distR="0" wp14:anchorId="65DB4F52" wp14:editId="297ED9DA">
            <wp:extent cx="4320000" cy="25553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curve_0.png"/>
                    <pic:cNvPicPr/>
                  </pic:nvPicPr>
                  <pic:blipFill>
                    <a:blip r:embed="rId13"/>
                    <a:stretch>
                      <a:fillRect/>
                    </a:stretch>
                  </pic:blipFill>
                  <pic:spPr>
                    <a:xfrm>
                      <a:off x="0" y="0"/>
                      <a:ext cx="4320000" cy="2555390"/>
                    </a:xfrm>
                    <a:prstGeom prst="rect">
                      <a:avLst/>
                    </a:prstGeom>
                  </pic:spPr>
                </pic:pic>
              </a:graphicData>
            </a:graphic>
          </wp:inline>
        </w:drawing>
      </w:r>
    </w:p>
    <w:p w14:paraId="47EBECD2" w14:textId="77777777" w:rsidR="00E96659" w:rsidRDefault="007768EA">
      <w:r>
        <w:t xml:space="preserve">Val loss chạm đáy ở epoch 9 rồi đi ngang, train loss vẫn giảm về gần 0. Hai đường xa dần là lúc </w:t>
      </w:r>
      <w:r>
        <w:rPr>
          <w:b/>
        </w:rPr>
        <w:t>overfitting bắt đầu</w:t>
      </w:r>
      <w:r>
        <w:t>: mô hình học thuộc tập train chứ không học thêm được gì cho ảnh mới. Chọn điểm dừng thì căn theo val loss, đừng nhìn test.</w:t>
      </w:r>
    </w:p>
    <w:p w14:paraId="40E90536" w14:textId="77777777" w:rsidR="00E96659" w:rsidRDefault="007768EA">
      <w:pPr>
        <w:pStyle w:val="Buoc"/>
      </w:pPr>
      <w:r>
        <w:t>Bước 2. Bốn độ đo trên tập test</w:t>
      </w:r>
    </w:p>
    <w:p w14:paraId="4679C90D" w14:textId="77777777" w:rsidR="00E96659" w:rsidRDefault="007768EA">
      <w:pPr>
        <w:pStyle w:val="Code"/>
      </w:pPr>
      <w:r>
        <w:t>from sklearn.metrics import (accuracy_score, classification_report,</w:t>
      </w:r>
      <w:r>
        <w:br/>
        <w:t xml:space="preserve">                             precision_recall_fscore_support,</w:t>
      </w:r>
      <w:r>
        <w:br/>
        <w:t xml:space="preserve">                             confusion_matrix, ConfusionMatrixDisplay)</w:t>
      </w:r>
      <w:r>
        <w:br/>
      </w:r>
      <w:r>
        <w:br/>
        <w:t>_, y_true, y_pred = evaluate(model, test_loader, nn.CrossEntropyLoss())</w:t>
      </w:r>
      <w:r>
        <w:br/>
        <w:t>p, r, f1, _ = precision_recall_fscore_support(y_true, y_pred,</w:t>
      </w:r>
      <w:r>
        <w:br/>
        <w:t xml:space="preserve">                                              average="macro")</w:t>
      </w:r>
      <w:r>
        <w:br/>
      </w:r>
      <w:r>
        <w:br/>
        <w:t>print(f"Accuracy       : {accuracy_score(y_true, y_pred):.4f}")</w:t>
      </w:r>
      <w:r>
        <w:br/>
        <w:t>print(f"Precision macro: {p:.4f}")</w:t>
      </w:r>
      <w:r>
        <w:br/>
        <w:t>print(f"Recall macro   : {r:.4f}")</w:t>
      </w:r>
      <w:r>
        <w:br/>
        <w:t>print(f"F1 macro       : {f1:.4f}")</w:t>
      </w:r>
    </w:p>
    <w:p w14:paraId="4922C8CB" w14:textId="77777777" w:rsidR="00E96659" w:rsidRDefault="007768EA">
      <w:pPr>
        <w:pStyle w:val="KetQua"/>
      </w:pPr>
      <w:r>
        <w:t>Accuracy       : 0.9793</w:t>
      </w:r>
      <w:r>
        <w:br/>
        <w:t>Precision macro: 0.9792</w:t>
      </w:r>
      <w:r>
        <w:br/>
        <w:t>Recall macro   : 0.9792</w:t>
      </w:r>
      <w:r>
        <w:br/>
        <w:t>F1 macro       : 0.9792</w:t>
      </w:r>
    </w:p>
    <w:p w14:paraId="567E021D" w14:textId="1138B012" w:rsidR="00E96659" w:rsidRDefault="007768EA">
      <w:r>
        <w:lastRenderedPageBreak/>
        <w:t>Accuracy và F1-macro gần bằng nhau (0.9793 và 0.9792) vì MNIST cân bằng; đừng kết luận hai chỉ số này lúc nào cũng bằng nhau.</w:t>
      </w:r>
    </w:p>
    <w:p w14:paraId="3B2401BB" w14:textId="77777777" w:rsidR="00E96659" w:rsidRDefault="007768EA">
      <w:pPr>
        <w:pStyle w:val="Buoc"/>
      </w:pPr>
      <w:r>
        <w:t>Bước 3. Đánh giá từng chữ số</w:t>
      </w:r>
    </w:p>
    <w:p w14:paraId="6F632BB0" w14:textId="77777777" w:rsidR="00E96659" w:rsidRDefault="007768EA">
      <w:pPr>
        <w:pStyle w:val="Code"/>
      </w:pPr>
      <w:r>
        <w:t>print(classification_report(y_true, y_pred, digits=4))</w:t>
      </w:r>
    </w:p>
    <w:p w14:paraId="4A8FE716" w14:textId="77777777" w:rsidR="00E96659" w:rsidRDefault="007768EA">
      <w:pPr>
        <w:pStyle w:val="KetQua"/>
      </w:pPr>
      <w:r>
        <w:t xml:space="preserve">              precision    recall  f1-score   support</w:t>
      </w:r>
      <w:r>
        <w:br/>
      </w:r>
      <w:r>
        <w:br/>
        <w:t xml:space="preserve">           0     0.9759    0.9908    0.9833       980</w:t>
      </w:r>
      <w:r>
        <w:br/>
        <w:t xml:space="preserve">           1     0.9885    0.9885    0.9885      1135</w:t>
      </w:r>
      <w:r>
        <w:br/>
        <w:t xml:space="preserve">           2     0.9749    0.9787    0.9768      1032</w:t>
      </w:r>
      <w:r>
        <w:br/>
        <w:t xml:space="preserve">           3     0.9764    0.9832    0.9798      1010</w:t>
      </w:r>
      <w:r>
        <w:br/>
        <w:t xml:space="preserve">           4     0.9748    0.9837    0.9792       982</w:t>
      </w:r>
      <w:r>
        <w:br/>
        <w:t xml:space="preserve">           5     0.9820    0.9787    0.9803       892</w:t>
      </w:r>
      <w:r>
        <w:br/>
        <w:t xml:space="preserve">           6     0.9853    0.9781    0.9817       958</w:t>
      </w:r>
      <w:r>
        <w:br/>
        <w:t xml:space="preserve">           7     0.9804    0.9747    0.9776      1028</w:t>
      </w:r>
      <w:r>
        <w:br/>
        <w:t xml:space="preserve">           8     0.9733    0.9733    0.9733       974</w:t>
      </w:r>
      <w:r>
        <w:br/>
        <w:t xml:space="preserve">           9     0.9808    0.9623    0.9715      1009</w:t>
      </w:r>
      <w:r>
        <w:br/>
      </w:r>
      <w:r>
        <w:br/>
        <w:t xml:space="preserve">    accuracy                         0.9793     10000</w:t>
      </w:r>
      <w:r>
        <w:br/>
        <w:t xml:space="preserve">   macro avg     0.9792    0.9792    0.9792     10000</w:t>
      </w:r>
      <w:r>
        <w:br/>
        <w:t>weighted avg     0.9793    0.9793    0.9793     10000</w:t>
      </w:r>
    </w:p>
    <w:p w14:paraId="0DA1236B" w14:textId="77777777" w:rsidR="00E96659" w:rsidRDefault="007768EA">
      <w:pPr>
        <w:pStyle w:val="Buoc"/>
      </w:pPr>
      <w:r>
        <w:t>Bước 4. Ma trận nhầm lẫn</w:t>
      </w:r>
    </w:p>
    <w:p w14:paraId="79D86CFA" w14:textId="77777777" w:rsidR="00E96659" w:rsidRDefault="007768EA">
      <w:pPr>
        <w:pStyle w:val="Code"/>
      </w:pPr>
      <w:r>
        <w:t>cm = confusion_matrix(y_true, y_pred)</w:t>
      </w:r>
      <w:r>
        <w:br/>
        <w:t>disp = ConfusionMatrixDisplay(cm)</w:t>
      </w:r>
      <w:r>
        <w:br/>
        <w:t>disp.plot(cmap="Blues", colorbar=False)</w:t>
      </w:r>
      <w:r>
        <w:br/>
        <w:t>disp.ax_.set_xlabel("Nhãn dự đoán")</w:t>
      </w:r>
      <w:r>
        <w:br/>
        <w:t>disp.ax_.set_ylabel("Nhãn thật")</w:t>
      </w:r>
      <w:r>
        <w:br/>
        <w:t>plt.title("Ma trận nhầm lẫn trên tập test"); plt.tight_layout(); plt.show()</w:t>
      </w:r>
      <w:r>
        <w:br/>
      </w:r>
      <w:r>
        <w:br/>
        <w:t>off = cm.copy(); np.fill_diagonal(off, 0)</w:t>
      </w:r>
      <w:r>
        <w:br/>
        <w:t>print("5 cặp (thật -&gt; đoán) nhầm nhiều nhất:")</w:t>
      </w:r>
      <w:r>
        <w:br/>
        <w:t>for idx in off.ravel().argsort()[::-1][:5]:</w:t>
      </w:r>
      <w:r>
        <w:br/>
        <w:t xml:space="preserve">    t, pr = divmod(idx, 10)</w:t>
      </w:r>
      <w:r>
        <w:br/>
        <w:t xml:space="preserve">    print(f"  {t} -&gt; {pr}: {off[t, pr]} ảnh")</w:t>
      </w:r>
    </w:p>
    <w:p w14:paraId="7ED999FE" w14:textId="77777777" w:rsidR="00E96659" w:rsidRDefault="007768EA">
      <w:pPr>
        <w:pStyle w:val="KetQua"/>
      </w:pPr>
      <w:r>
        <w:t>5 cặp (thật -&gt; đoán) nhầm nhiều nhất:</w:t>
      </w:r>
      <w:r>
        <w:br/>
        <w:t xml:space="preserve">  9 -&gt; 4: 9 ảnh</w:t>
      </w:r>
      <w:r>
        <w:br/>
        <w:t xml:space="preserve">  7 -&gt; 2: 8 ảnh</w:t>
      </w:r>
      <w:r>
        <w:br/>
        <w:t xml:space="preserve">  6 -&gt; 4: 7 ảnh</w:t>
      </w:r>
      <w:r>
        <w:br/>
        <w:t xml:space="preserve">  5 -&gt; 3: 7 ảnh</w:t>
      </w:r>
      <w:r>
        <w:br/>
        <w:t xml:space="preserve">  3 -&gt; 2: 6 ảnh</w:t>
      </w:r>
    </w:p>
    <w:p w14:paraId="7CF5AA1E" w14:textId="77777777" w:rsidR="00E96659" w:rsidRDefault="007768EA">
      <w:pPr>
        <w:jc w:val="center"/>
      </w:pPr>
      <w:r>
        <w:rPr>
          <w:noProof/>
        </w:rPr>
        <w:lastRenderedPageBreak/>
        <w:drawing>
          <wp:inline distT="0" distB="0" distL="0" distR="0" wp14:anchorId="02784A9A" wp14:editId="5BD2B795">
            <wp:extent cx="3420000" cy="2565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cm_0.png"/>
                    <pic:cNvPicPr/>
                  </pic:nvPicPr>
                  <pic:blipFill>
                    <a:blip r:embed="rId14"/>
                    <a:stretch>
                      <a:fillRect/>
                    </a:stretch>
                  </pic:blipFill>
                  <pic:spPr>
                    <a:xfrm>
                      <a:off x="0" y="0"/>
                      <a:ext cx="3420000" cy="2565000"/>
                    </a:xfrm>
                    <a:prstGeom prst="rect">
                      <a:avLst/>
                    </a:prstGeom>
                  </pic:spPr>
                </pic:pic>
              </a:graphicData>
            </a:graphic>
          </wp:inline>
        </w:drawing>
      </w:r>
    </w:p>
    <w:p w14:paraId="778C430C" w14:textId="77777777" w:rsidR="00E96659" w:rsidRDefault="007768EA">
      <w:r>
        <w:t>Đường chéo là số ảnh đoán đúng. Ô lớn nhất ngoài đường chéo là cặp hay nhầm, ở đây 9 bị đoán thành 4; chữ số 9 cũng có recall và F1 thấp nhất ở Bước 3. Nhận xét kiểu này là thứ cần viết trong báo cáo.</w:t>
      </w:r>
    </w:p>
    <w:p w14:paraId="662F849C" w14:textId="7959EEE0" w:rsidR="00E96659" w:rsidRPr="001960A9" w:rsidRDefault="00E96659">
      <w:pPr>
        <w:rPr>
          <w:lang w:val="en-US"/>
        </w:rPr>
      </w:pPr>
    </w:p>
    <w:sectPr w:rsidR="00E96659" w:rsidRPr="001960A9" w:rsidSect="00034616">
      <w:headerReference w:type="default" r:id="rId15"/>
      <w:footerReference w:type="default" r:id="rId16"/>
      <w:pgSz w:w="11906" w:h="16838"/>
      <w:pgMar w:top="1134" w:right="1134" w:bottom="1134" w:left="1417"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9F238" w14:textId="77777777" w:rsidR="00883322" w:rsidRDefault="00883322">
      <w:pPr>
        <w:spacing w:after="0" w:line="240" w:lineRule="auto"/>
      </w:pPr>
      <w:r>
        <w:separator/>
      </w:r>
    </w:p>
  </w:endnote>
  <w:endnote w:type="continuationSeparator" w:id="0">
    <w:p w14:paraId="35BE0988" w14:textId="77777777" w:rsidR="00883322" w:rsidRDefault="008833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4C53C" w14:textId="77777777" w:rsidR="00E96659" w:rsidRDefault="007768EA">
    <w:pPr>
      <w:pStyle w:val="Footer"/>
      <w:jc w:val="center"/>
    </w:pPr>
    <w:r>
      <w:fldChar w:fldCharType="begin"/>
    </w:r>
    <w:r>
      <w:instrText>PAGE \* MERGEFORMAT</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B56ED" w14:textId="77777777" w:rsidR="00883322" w:rsidRDefault="00883322">
      <w:pPr>
        <w:spacing w:after="0" w:line="240" w:lineRule="auto"/>
      </w:pPr>
      <w:r>
        <w:separator/>
      </w:r>
    </w:p>
  </w:footnote>
  <w:footnote w:type="continuationSeparator" w:id="0">
    <w:p w14:paraId="6E2D3B17" w14:textId="77777777" w:rsidR="00883322" w:rsidRDefault="008833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6C867" w14:textId="77777777" w:rsidR="00E96659" w:rsidRDefault="007768EA">
    <w:pPr>
      <w:pStyle w:val="Header"/>
      <w:jc w:val="right"/>
    </w:pPr>
    <w:r>
      <w:rPr>
        <w:color w:val="595959"/>
        <w:sz w:val="20"/>
      </w:rPr>
      <w:t>DS201 – Deep Learning trong Khoa học Dữ liệu  ·  Lab 1: Mạng neural cơ bản (MLP)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5460872">
    <w:abstractNumId w:val="8"/>
  </w:num>
  <w:num w:numId="2" w16cid:durableId="232393463">
    <w:abstractNumId w:val="6"/>
  </w:num>
  <w:num w:numId="3" w16cid:durableId="1307393335">
    <w:abstractNumId w:val="5"/>
  </w:num>
  <w:num w:numId="4" w16cid:durableId="712273563">
    <w:abstractNumId w:val="4"/>
  </w:num>
  <w:num w:numId="5" w16cid:durableId="855342985">
    <w:abstractNumId w:val="7"/>
  </w:num>
  <w:num w:numId="6" w16cid:durableId="1468930805">
    <w:abstractNumId w:val="3"/>
  </w:num>
  <w:num w:numId="7" w16cid:durableId="1767850324">
    <w:abstractNumId w:val="2"/>
  </w:num>
  <w:num w:numId="8" w16cid:durableId="277755827">
    <w:abstractNumId w:val="1"/>
  </w:num>
  <w:num w:numId="9" w16cid:durableId="651181585">
    <w:abstractNumId w:val="0"/>
  </w:num>
  <w:num w:numId="10" w16cid:durableId="790168947">
    <w:abstractNumId w:val="7"/>
    <w:lvlOverride w:ilvl="0">
      <w:startOverride w:val="1"/>
    </w:lvlOverride>
  </w:num>
  <w:num w:numId="11" w16cid:durableId="1779836116">
    <w:abstractNumId w:val="7"/>
    <w:lvlOverride w:ilvl="0">
      <w:startOverride w:val="1"/>
    </w:lvlOverride>
  </w:num>
  <w:num w:numId="12" w16cid:durableId="1634210323">
    <w:abstractNumId w:val="7"/>
    <w:lvlOverride w:ilvl="0">
      <w:startOverride w:val="1"/>
    </w:lvlOverride>
  </w:num>
  <w:num w:numId="13" w16cid:durableId="968049554">
    <w:abstractNumId w:val="7"/>
    <w:lvlOverride w:ilvl="0">
      <w:startOverride w:val="1"/>
    </w:lvlOverride>
  </w:num>
  <w:num w:numId="14" w16cid:durableId="22630380">
    <w:abstractNumId w:val="7"/>
    <w:lvlOverride w:ilvl="0">
      <w:startOverride w:val="1"/>
    </w:lvlOverride>
  </w:num>
  <w:num w:numId="15" w16cid:durableId="50602496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385"/>
    <w:rsid w:val="000777C6"/>
    <w:rsid w:val="00080F5F"/>
    <w:rsid w:val="0011469C"/>
    <w:rsid w:val="0015074B"/>
    <w:rsid w:val="001946F9"/>
    <w:rsid w:val="001960A9"/>
    <w:rsid w:val="001A3D38"/>
    <w:rsid w:val="00257B0A"/>
    <w:rsid w:val="00265A7C"/>
    <w:rsid w:val="0029639D"/>
    <w:rsid w:val="0031466D"/>
    <w:rsid w:val="00326F90"/>
    <w:rsid w:val="00361CB4"/>
    <w:rsid w:val="00394EE1"/>
    <w:rsid w:val="003B246F"/>
    <w:rsid w:val="004154F2"/>
    <w:rsid w:val="00424781"/>
    <w:rsid w:val="00467D5C"/>
    <w:rsid w:val="004C41AF"/>
    <w:rsid w:val="00500578"/>
    <w:rsid w:val="00513CE6"/>
    <w:rsid w:val="005307F9"/>
    <w:rsid w:val="005906CC"/>
    <w:rsid w:val="00655763"/>
    <w:rsid w:val="00682FAD"/>
    <w:rsid w:val="006E55D6"/>
    <w:rsid w:val="007419BB"/>
    <w:rsid w:val="007768EA"/>
    <w:rsid w:val="00787DCF"/>
    <w:rsid w:val="007D0064"/>
    <w:rsid w:val="00883322"/>
    <w:rsid w:val="008F3482"/>
    <w:rsid w:val="00964048"/>
    <w:rsid w:val="009E753A"/>
    <w:rsid w:val="00AA1D8D"/>
    <w:rsid w:val="00AD48E8"/>
    <w:rsid w:val="00B47730"/>
    <w:rsid w:val="00C16743"/>
    <w:rsid w:val="00C704A9"/>
    <w:rsid w:val="00CB0664"/>
    <w:rsid w:val="00CB21C6"/>
    <w:rsid w:val="00D42EEA"/>
    <w:rsid w:val="00D47845"/>
    <w:rsid w:val="00D7351C"/>
    <w:rsid w:val="00DA4AF2"/>
    <w:rsid w:val="00E06D28"/>
    <w:rsid w:val="00E321A9"/>
    <w:rsid w:val="00E61023"/>
    <w:rsid w:val="00E96659"/>
    <w:rsid w:val="00EE751B"/>
    <w:rsid w:val="00F12C38"/>
    <w:rsid w:val="00F6133B"/>
    <w:rsid w:val="00F722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58AAE0"/>
  <w14:defaultImageDpi w14:val="300"/>
  <w15:docId w15:val="{3F01A417-6D16-416C-9E22-FE5F1473B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pBdr>
        <w:bottom w:val="single" w:sz="8" w:space="6" w:color="1F3864"/>
      </w:pBdr>
      <w:spacing w:before="400" w:after="200" w:line="240" w:lineRule="auto"/>
      <w:outlineLvl w:val="0"/>
    </w:pPr>
    <w:rPr>
      <w:rFonts w:asciiTheme="majorHAnsi" w:eastAsiaTheme="majorEastAsia" w:hAnsiTheme="majorHAnsi" w:cstheme="majorBidi"/>
      <w:b/>
      <w:bCs/>
      <w:color w:val="1F3864"/>
      <w:sz w:val="32"/>
      <w:szCs w:val="28"/>
    </w:rPr>
  </w:style>
  <w:style w:type="paragraph" w:styleId="Heading2">
    <w:name w:val="heading 2"/>
    <w:basedOn w:val="Normal"/>
    <w:next w:val="Normal"/>
    <w:link w:val="Heading2Char"/>
    <w:uiPriority w:val="10"/>
    <w:qFormat/>
    <w:rsid w:val="00FC693F"/>
    <w:pPr>
      <w:keepNext/>
      <w:spacing w:before="280" w:line="240" w:lineRule="auto"/>
      <w:outlineLvl w:val="1"/>
    </w:pPr>
    <w:rPr>
      <w:rFonts w:asciiTheme="majorHAnsi" w:eastAsiaTheme="majorEastAsia" w:hAnsiTheme="majorHAnsi" w:cstheme="majorBidi"/>
      <w:b/>
      <w:bCs/>
      <w:color w:val="2E5496"/>
      <w:sz w:val="28"/>
      <w:szCs w:val="26"/>
    </w:rPr>
  </w:style>
  <w:style w:type="paragraph" w:styleId="Heading3">
    <w:name w:val="heading 3"/>
    <w:basedOn w:val="Normal"/>
    <w:next w:val="Normal"/>
    <w:link w:val="Heading3Char"/>
    <w:uiPriority w:val="11"/>
    <w:qFormat/>
    <w:rsid w:val="00FC693F"/>
    <w:pPr>
      <w:keepNext/>
      <w:spacing w:before="200" w:after="80" w:line="240" w:lineRule="auto"/>
      <w:outlineLvl w:val="2"/>
    </w:pPr>
    <w:rPr>
      <w:rFonts w:asciiTheme="majorHAnsi" w:eastAsiaTheme="majorEastAsia" w:hAnsiTheme="majorHAnsi" w:cstheme="majorBidi"/>
      <w:b/>
      <w:bCs/>
      <w:color w:val="37373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60"/>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19"/>
    <w:qFormat/>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20"/>
    <w:qFormat/>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8"/>
    <w:qFormat/>
    <w:rsid w:val="00FC693F"/>
    <w:pPr>
      <w:outlineLvl w:val="9"/>
    </w:pPr>
    <w:rPr>
      <w:rFonts w:ascii="Times New Roman" w:eastAsia="Times New Roman" w:hAnsi="Times New Roman" w:cs="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Title">
    <w:name w:val="Lab Title"/>
    <w:basedOn w:val="Normal"/>
    <w:next w:val="LabSubtitle"/>
    <w:uiPriority w:val="2"/>
    <w:qFormat/>
    <w:pPr>
      <w:spacing w:before="40" w:after="40" w:line="240" w:lineRule="auto"/>
      <w:jc w:val="center"/>
    </w:pPr>
    <w:rPr>
      <w:b/>
      <w:color w:val="1F3864"/>
      <w:sz w:val="40"/>
    </w:rPr>
  </w:style>
  <w:style w:type="paragraph" w:customStyle="1" w:styleId="LabSubtitle">
    <w:name w:val="Lab Subtitle"/>
    <w:basedOn w:val="Normal"/>
    <w:next w:val="Normal"/>
    <w:uiPriority w:val="3"/>
    <w:qFormat/>
    <w:pPr>
      <w:spacing w:after="240" w:line="240" w:lineRule="auto"/>
      <w:jc w:val="center"/>
    </w:pPr>
    <w:rPr>
      <w:b/>
      <w:color w:val="2E5496"/>
      <w:sz w:val="30"/>
    </w:rPr>
  </w:style>
  <w:style w:type="paragraph" w:customStyle="1" w:styleId="LabOrg">
    <w:name w:val="Lab Org"/>
    <w:basedOn w:val="Normal"/>
    <w:uiPriority w:val="1"/>
    <w:qFormat/>
    <w:pPr>
      <w:spacing w:after="0" w:line="240" w:lineRule="auto"/>
      <w:jc w:val="center"/>
    </w:pPr>
    <w:rPr>
      <w:b/>
      <w:color w:val="595959"/>
      <w:sz w:val="24"/>
    </w:rPr>
  </w:style>
  <w:style w:type="paragraph" w:customStyle="1" w:styleId="Buoc">
    <w:name w:val="Buoc"/>
    <w:basedOn w:val="Normal"/>
    <w:next w:val="Normal"/>
    <w:uiPriority w:val="12"/>
    <w:qFormat/>
    <w:pPr>
      <w:keepNext/>
      <w:spacing w:before="200" w:after="60" w:line="240" w:lineRule="auto"/>
    </w:pPr>
    <w:rPr>
      <w:b/>
      <w:color w:val="1F3864"/>
    </w:rPr>
  </w:style>
  <w:style w:type="paragraph" w:customStyle="1" w:styleId="Code">
    <w:name w:val="Code"/>
    <w:basedOn w:val="Normal"/>
    <w:uiPriority w:val="13"/>
    <w:qFormat/>
    <w:pPr>
      <w:keepLines/>
      <w:pBdr>
        <w:top w:val="single" w:sz="4" w:space="4" w:color="D9D9D9"/>
        <w:left w:val="single" w:sz="4" w:space="4" w:color="D9D9D9"/>
        <w:bottom w:val="single" w:sz="4" w:space="4" w:color="D9D9D9"/>
        <w:right w:val="single" w:sz="4" w:space="4" w:color="D9D9D9"/>
      </w:pBdr>
      <w:shd w:val="clear" w:color="auto" w:fill="F4F4F4"/>
      <w:spacing w:before="60" w:after="60" w:line="240" w:lineRule="auto"/>
      <w:ind w:left="227" w:right="113"/>
    </w:pPr>
    <w:rPr>
      <w:rFonts w:ascii="Consolas" w:eastAsia="Consolas" w:hAnsi="Consolas" w:cs="Consolas"/>
      <w:sz w:val="21"/>
    </w:rPr>
  </w:style>
  <w:style w:type="character" w:customStyle="1" w:styleId="CodeInline">
    <w:name w:val="Code Inline"/>
    <w:uiPriority w:val="14"/>
    <w:qFormat/>
    <w:rPr>
      <w:rFonts w:ascii="Consolas" w:eastAsia="Consolas" w:hAnsi="Consolas" w:cs="Consolas"/>
      <w:sz w:val="21"/>
      <w:shd w:val="clear" w:color="auto" w:fill="EFEFEF"/>
    </w:rPr>
  </w:style>
  <w:style w:type="paragraph" w:customStyle="1" w:styleId="KetQua">
    <w:name w:val="Ket Qua"/>
    <w:basedOn w:val="Normal"/>
    <w:next w:val="Normal"/>
    <w:uiPriority w:val="15"/>
    <w:qFormat/>
    <w:pPr>
      <w:keepLines/>
      <w:pBdr>
        <w:left w:val="single" w:sz="18" w:space="6" w:color="4CAF50"/>
      </w:pBdr>
      <w:shd w:val="clear" w:color="auto" w:fill="EAF5EA"/>
      <w:spacing w:before="60" w:after="60" w:line="240" w:lineRule="auto"/>
      <w:ind w:left="227" w:right="113"/>
    </w:pPr>
    <w:rPr>
      <w:rFonts w:ascii="Consolas" w:eastAsia="Consolas" w:hAnsi="Consolas" w:cs="Consolas"/>
      <w:color w:val="1B4D1B"/>
      <w:sz w:val="21"/>
    </w:rPr>
  </w:style>
  <w:style w:type="paragraph" w:customStyle="1" w:styleId="CanhBao">
    <w:name w:val="Canh Bao"/>
    <w:basedOn w:val="Normal"/>
    <w:next w:val="Normal"/>
    <w:uiPriority w:val="16"/>
    <w:qFormat/>
    <w:pPr>
      <w:keepLines/>
      <w:pBdr>
        <w:left w:val="single" w:sz="18" w:space="6" w:color="E8A33D"/>
      </w:pBdr>
      <w:shd w:val="clear" w:color="auto" w:fill="FFF4E5"/>
      <w:spacing w:before="120" w:line="264" w:lineRule="auto"/>
      <w:ind w:left="227" w:right="113"/>
    </w:pPr>
    <w:rPr>
      <w:color w:val="6B4200"/>
    </w:rPr>
  </w:style>
  <w:style w:type="paragraph" w:customStyle="1" w:styleId="GhiChu">
    <w:name w:val="Ghi Chu"/>
    <w:basedOn w:val="Normal"/>
    <w:next w:val="Normal"/>
    <w:uiPriority w:val="17"/>
    <w:qFormat/>
    <w:pPr>
      <w:pBdr>
        <w:left w:val="single" w:sz="18" w:space="6" w:color="4A7EBB"/>
      </w:pBdr>
      <w:shd w:val="clear" w:color="auto" w:fill="EEF4FB"/>
      <w:spacing w:before="120" w:line="264" w:lineRule="auto"/>
      <w:ind w:left="227" w:right="113"/>
    </w:pPr>
    <w:rPr>
      <w:i/>
      <w:color w:val="1F446E"/>
      <w:sz w:val="25"/>
    </w:rPr>
  </w:style>
  <w:style w:type="paragraph" w:customStyle="1" w:styleId="HuongDanSoan">
    <w:name w:val="Huong Dan Soan"/>
    <w:basedOn w:val="Normal"/>
    <w:next w:val="Normal"/>
    <w:uiPriority w:val="18"/>
    <w:qFormat/>
    <w:pPr>
      <w:spacing w:before="40" w:line="264" w:lineRule="auto"/>
      <w:ind w:left="227"/>
    </w:pPr>
    <w:rPr>
      <w:i/>
      <w:color w:val="8C8C8C"/>
      <w:sz w:val="24"/>
    </w:rPr>
  </w:style>
  <w:style w:type="paragraph" w:customStyle="1" w:styleId="TableNote">
    <w:name w:val="Table Note"/>
    <w:basedOn w:val="Normal"/>
    <w:next w:val="Normal"/>
    <w:uiPriority w:val="21"/>
    <w:qFormat/>
    <w:pPr>
      <w:spacing w:before="40" w:after="160" w:line="240" w:lineRule="auto"/>
    </w:pPr>
    <w:rPr>
      <w:i/>
      <w:color w:val="595959"/>
      <w:sz w:val="23"/>
    </w:rPr>
  </w:style>
  <w:style w:type="paragraph" w:styleId="TOC1">
    <w:name w:val="toc 1"/>
    <w:basedOn w:val="Normal"/>
    <w:next w:val="Normal"/>
    <w:autoRedefine/>
    <w:uiPriority w:val="39"/>
    <w:unhideWhenUsed/>
    <w:rsid w:val="004C41AF"/>
    <w:pPr>
      <w:spacing w:after="100"/>
    </w:pPr>
  </w:style>
  <w:style w:type="paragraph" w:styleId="TOC2">
    <w:name w:val="toc 2"/>
    <w:basedOn w:val="Normal"/>
    <w:next w:val="Normal"/>
    <w:autoRedefine/>
    <w:uiPriority w:val="39"/>
    <w:unhideWhenUsed/>
    <w:rsid w:val="004C41AF"/>
    <w:pPr>
      <w:spacing w:after="100"/>
      <w:ind w:left="260"/>
    </w:pPr>
  </w:style>
  <w:style w:type="character" w:styleId="Hyperlink">
    <w:name w:val="Hyperlink"/>
    <w:basedOn w:val="DefaultParagraphFont"/>
    <w:uiPriority w:val="99"/>
    <w:unhideWhenUsed/>
    <w:rsid w:val="004C41A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458</TotalTime>
  <Pages>22</Pages>
  <Words>4617</Words>
  <Characters>26322</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Thị Hoàng Anh</cp:lastModifiedBy>
  <cp:revision>44</cp:revision>
  <dcterms:created xsi:type="dcterms:W3CDTF">2013-12-23T23:15:00Z</dcterms:created>
  <dcterms:modified xsi:type="dcterms:W3CDTF">2026-10-01T16:59:00Z</dcterms:modified>
  <cp:category/>
</cp:coreProperties>
</file>